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</w:rPr>
        <w:t>Squalr 中文版使用教程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适用版本：Squalr 0.4.0（简体中文汉化版，Windows 桌面版）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适用平台：Windows 10 / 11（x64）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文档性质：面向新手到进阶用户的完整操作手册</w:t>
      </w:r>
    </w:p>
    <w:p>
      <w:pPr>
        <w:pStyle w:val="Heading1"/>
      </w:pPr>
      <w:r>
        <w:rPr>
          <w:rFonts w:ascii="微软雅黑" w:hAnsi="微软雅黑" w:eastAsia="微软雅黑"/>
          <w:b/>
        </w:rPr>
        <w:t>目录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这是什么工具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运行前准备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界面总览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快速上手：修改一个数值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扫描模式详解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扫描结果的常用操作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内存查看器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代码查看器与指令修改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指针扫描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调试跟踪（查找谁在读写）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详情查看器与结构编辑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项目系统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符号树、符号布局与符号解析器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设置项说明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插件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配置文件与目录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快捷键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常见问题（FAQ）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术语对照表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E5492"/>
          <w:sz w:val="20"/>
        </w:rPr>
        <w:t>免责声明</w:t>
      </w:r>
    </w:p>
    <w:p>
      <w:pPr>
        <w:pStyle w:val="Heading1"/>
      </w:pPr>
      <w:r>
        <w:rPr>
          <w:rFonts w:ascii="微软雅黑" w:hAnsi="微软雅黑" w:eastAsia="微软雅黑"/>
          <w:b/>
        </w:rPr>
        <w:t>1. 这是什么工具</w:t>
      </w:r>
    </w:p>
    <w:p>
      <w:r>
        <w:rPr>
          <w:rFonts w:ascii="微软雅黑" w:hAnsi="微软雅黑" w:eastAsia="微软雅黑"/>
          <w:b w:val="0"/>
          <w:sz w:val="20"/>
        </w:rPr>
        <w:t>Squalr 是一款用 Rust 编写的高性能</w:t>
      </w:r>
      <w:r>
        <w:rPr>
          <w:rFonts w:ascii="微软雅黑" w:hAnsi="微软雅黑" w:eastAsia="微软雅黑"/>
          <w:b/>
          <w:sz w:val="20"/>
        </w:rPr>
        <w:t>内存扫描与动态分析（逆向工程）工具</w:t>
      </w:r>
      <w:r>
        <w:rPr>
          <w:rFonts w:ascii="微软雅黑" w:hAnsi="微软雅黑" w:eastAsia="微软雅黑"/>
          <w:b w:val="0"/>
          <w:sz w:val="20"/>
        </w:rPr>
        <w:t>。它的核心能力是：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以极高速度扫描目标进程的内存（多线程 + SIMD 加速），几 GB 内存通常几秒内扫完。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支持整数、浮点、大端、数组、字符串、指令序列、十六进制通配符等多种扫描方式。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在一次扫描的基础上做"下次扫描"逐步缩小范围（等于 / 未变化 / 增加 / 减少 / 增加 x 等条件）。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查看内存原始字节、反汇编代码、修改指令、设置断点、跟踪谁读写了某个地址。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用</w:t>
      </w:r>
      <w:r>
        <w:rPr>
          <w:rFonts w:ascii="微软雅黑" w:hAnsi="微软雅黑" w:eastAsia="微软雅黑"/>
          <w:b/>
          <w:sz w:val="20"/>
        </w:rPr>
        <w:t>指针扫描</w:t>
      </w:r>
      <w:r>
        <w:rPr>
          <w:rFonts w:ascii="微软雅黑" w:hAnsi="微软雅黑" w:eastAsia="微软雅黑"/>
          <w:b w:val="0"/>
          <w:sz w:val="20"/>
        </w:rPr>
        <w:t>找到稳定的多级指针链（重启程序后仍然有效的地址）。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用</w:t>
      </w:r>
      <w:r>
        <w:rPr>
          <w:rFonts w:ascii="微软雅黑" w:hAnsi="微软雅黑" w:eastAsia="微软雅黑"/>
          <w:b/>
          <w:sz w:val="20"/>
        </w:rPr>
        <w:t>项目系统</w:t>
      </w:r>
      <w:r>
        <w:rPr>
          <w:rFonts w:ascii="微软雅黑" w:hAnsi="微软雅黑" w:eastAsia="微软雅黑"/>
          <w:b w:val="0"/>
          <w:sz w:val="20"/>
        </w:rPr>
        <w:t>保存扫描结果、地址、指针链、符号与结构布局。</w:t>
      </w:r>
    </w:p>
    <w:p>
      <w:r>
        <w:rPr>
          <w:rFonts w:ascii="微软雅黑" w:hAnsi="微软雅黑" w:eastAsia="微软雅黑"/>
          <w:b w:val="0"/>
          <w:sz w:val="20"/>
        </w:rPr>
        <w:t>本版本已经完成</w:t>
      </w:r>
      <w:r>
        <w:rPr>
          <w:rFonts w:ascii="微软雅黑" w:hAnsi="微软雅黑" w:eastAsia="微软雅黑"/>
          <w:b/>
          <w:sz w:val="20"/>
        </w:rPr>
        <w:t>界面汉化</w:t>
      </w:r>
      <w:r>
        <w:rPr>
          <w:rFonts w:ascii="微软雅黑" w:hAnsi="微软雅黑" w:eastAsia="微软雅黑"/>
          <w:b w:val="0"/>
          <w:sz w:val="20"/>
        </w:rPr>
        <w:t>，并内置了中文字体自动回退，无需额外配置即可显示中文。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与 Cheat Engine 的差别：Squalr 更偏"动态分析工具"，界面和术语更工程化；本教程会尽量用通俗语言说明。</w:t>
      </w:r>
    </w:p>
    <w:p>
      <w:pPr>
        <w:pStyle w:val="Heading1"/>
      </w:pPr>
      <w:r>
        <w:rPr>
          <w:rFonts w:ascii="微软雅黑" w:hAnsi="微软雅黑" w:eastAsia="微软雅黑"/>
          <w:b/>
        </w:rPr>
        <w:t>2. 运行前准备</w:t>
      </w:r>
    </w:p>
    <w:p>
      <w:pPr>
        <w:pStyle w:val="Heading2"/>
      </w:pPr>
      <w:r>
        <w:rPr>
          <w:rFonts w:ascii="微软雅黑" w:hAnsi="微软雅黑" w:eastAsia="微软雅黑"/>
          <w:b/>
        </w:rPr>
        <w:t>2.1 系统要求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Windows 10 / 11（64 位）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建议以管理员身份运行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（否则无法打开部分进程 / 读写受保护内存）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 8 GB 以上（扫描大进程时会占用较多内存）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磁盘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约 100 MB（含日志与项目文件）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CPU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 SSE / AVX / AVX-512 可获得最佳扫描速度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2.2 放置位置（重要）</w:t>
      </w:r>
    </w:p>
    <w:p>
      <w:r>
        <w:rPr>
          <w:rFonts w:ascii="微软雅黑" w:hAnsi="微软雅黑" w:eastAsia="微软雅黑"/>
          <w:b w:val="0"/>
          <w:sz w:val="20"/>
        </w:rPr>
        <w:t>程序会在</w:t>
      </w:r>
      <w:r>
        <w:rPr>
          <w:rFonts w:ascii="微软雅黑" w:hAnsi="微软雅黑" w:eastAsia="微软雅黑"/>
          <w:b/>
          <w:sz w:val="20"/>
        </w:rPr>
        <w:t>自身所在目录</w:t>
      </w:r>
      <w:r>
        <w:rPr>
          <w:rFonts w:ascii="微软雅黑" w:hAnsi="微软雅黑" w:eastAsia="微软雅黑"/>
          <w:b w:val="0"/>
          <w:sz w:val="20"/>
        </w:rPr>
        <w:t>写入配置文件：</w:t>
      </w:r>
    </w:p>
    <w:p>
      <w:pPr>
        <w:pStyle w:val="ListBullet"/>
      </w:pPr>
      <w:r>
        <w:rPr>
          <w:rFonts w:ascii="Consolas" w:hAnsi="Consolas" w:eastAsia="Consolas"/>
          <w:b w:val="0"/>
          <w:color w:val="B03060"/>
          <w:sz w:val="20"/>
        </w:rPr>
        <w:t>docking_settings.json</w:t>
      </w:r>
      <w:r>
        <w:rPr>
          <w:rFonts w:ascii="微软雅黑" w:hAnsi="微软雅黑" w:eastAsia="微软雅黑"/>
          <w:b w:val="0"/>
          <w:sz w:val="20"/>
        </w:rPr>
        <w:t>（窗口布局）</w:t>
      </w:r>
    </w:p>
    <w:p>
      <w:pPr>
        <w:pStyle w:val="ListBullet"/>
      </w:pPr>
      <w:r>
        <w:rPr>
          <w:rFonts w:ascii="Consolas" w:hAnsi="Consolas" w:eastAsia="Consolas"/>
          <w:b w:val="0"/>
          <w:color w:val="B03060"/>
          <w:sz w:val="20"/>
        </w:rPr>
        <w:t>scan_settings.json</w:t>
      </w:r>
      <w:r>
        <w:rPr>
          <w:rFonts w:ascii="微软雅黑" w:hAnsi="微软雅黑" w:eastAsia="微软雅黑"/>
          <w:b w:val="0"/>
          <w:sz w:val="20"/>
        </w:rPr>
        <w:t>（扫描与内存查询设置）</w:t>
      </w:r>
    </w:p>
    <w:p>
      <w:pPr>
        <w:pStyle w:val="ListBullet"/>
      </w:pPr>
      <w:r>
        <w:rPr>
          <w:rFonts w:ascii="Consolas" w:hAnsi="Consolas" w:eastAsia="Consolas"/>
          <w:b w:val="0"/>
          <w:color w:val="B03060"/>
          <w:sz w:val="20"/>
        </w:rPr>
        <w:t>project_settings.json</w:t>
      </w:r>
      <w:r>
        <w:rPr>
          <w:rFonts w:ascii="微软雅黑" w:hAnsi="微软雅黑" w:eastAsia="微软雅黑"/>
          <w:b w:val="0"/>
          <w:sz w:val="20"/>
        </w:rPr>
        <w:t>（项目根目录设置）</w:t>
      </w:r>
    </w:p>
    <w:p>
      <w:r>
        <w:rPr>
          <w:rFonts w:ascii="微软雅黑" w:hAnsi="微软雅黑" w:eastAsia="微软雅黑"/>
          <w:b w:val="0"/>
          <w:sz w:val="20"/>
        </w:rPr>
        <w:t>因此请</w:t>
      </w:r>
      <w:r>
        <w:rPr>
          <w:rFonts w:ascii="微软雅黑" w:hAnsi="微软雅黑" w:eastAsia="微软雅黑"/>
          <w:b/>
          <w:sz w:val="20"/>
        </w:rPr>
        <w:t>不要</w:t>
      </w:r>
      <w:r>
        <w:rPr>
          <w:rFonts w:ascii="微软雅黑" w:hAnsi="微软雅黑" w:eastAsia="微软雅黑"/>
          <w:b w:val="0"/>
          <w:sz w:val="20"/>
        </w:rPr>
        <w:t xml:space="preserve">把程序放进 </w:t>
      </w:r>
      <w:r>
        <w:rPr>
          <w:rFonts w:ascii="Consolas" w:hAnsi="Consolas" w:eastAsia="Consolas"/>
          <w:b w:val="0"/>
          <w:color w:val="B03060"/>
          <w:sz w:val="20"/>
        </w:rPr>
        <w:t>C:\Program Files\</w:t>
      </w:r>
      <w:r>
        <w:rPr>
          <w:rFonts w:ascii="微软雅黑" w:hAnsi="微软雅黑" w:eastAsia="微软雅黑"/>
          <w:b w:val="0"/>
          <w:sz w:val="20"/>
        </w:rPr>
        <w:t xml:space="preserve"> 这类需要管理员权限才能写入的目录，否则设置无法保存。 推荐放在例如 </w:t>
      </w:r>
      <w:r>
        <w:rPr>
          <w:rFonts w:ascii="Consolas" w:hAnsi="Consolas" w:eastAsia="Consolas"/>
          <w:b w:val="0"/>
          <w:color w:val="B03060"/>
          <w:sz w:val="20"/>
        </w:rPr>
        <w:t>D:\Tools\Squalr\</w:t>
      </w:r>
      <w:r>
        <w:rPr>
          <w:rFonts w:ascii="微软雅黑" w:hAnsi="微软雅黑" w:eastAsia="微软雅黑"/>
          <w:b w:val="0"/>
          <w:sz w:val="20"/>
        </w:rPr>
        <w:t xml:space="preserve"> 或桌面文件夹中。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2.3 启动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右键 </w:t>
      </w:r>
      <w:r>
        <w:rPr>
          <w:rFonts w:ascii="Consolas" w:hAnsi="Consolas" w:eastAsia="Consolas"/>
          <w:b w:val="0"/>
          <w:color w:val="B03060"/>
          <w:sz w:val="20"/>
        </w:rPr>
        <w:t>squalr.exe</w:t>
      </w:r>
      <w:r>
        <w:rPr>
          <w:rFonts w:ascii="微软雅黑" w:hAnsi="微软雅黑" w:eastAsia="微软雅黑"/>
          <w:b w:val="0"/>
          <w:sz w:val="20"/>
        </w:rPr>
        <w:t xml:space="preserve"> → </w:t>
      </w:r>
      <w:r>
        <w:rPr>
          <w:rFonts w:ascii="微软雅黑" w:hAnsi="微软雅黑" w:eastAsia="微软雅黑"/>
          <w:b/>
          <w:sz w:val="20"/>
        </w:rPr>
        <w:t>以管理员身份运行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首次启动后会自动创建上述配置文件。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若需要中文界面之外的字体（例如想换更漂亮的字体），可在 </w:t>
      </w:r>
      <w:r>
        <w:rPr>
          <w:rFonts w:ascii="Consolas" w:hAnsi="Consolas" w:eastAsia="Consolas"/>
          <w:b w:val="0"/>
          <w:color w:val="B03060"/>
          <w:sz w:val="20"/>
        </w:rPr>
        <w:t>squalr.exe</w:t>
      </w:r>
      <w:r>
        <w:rPr>
          <w:rFonts w:ascii="微软雅黑" w:hAnsi="微软雅黑" w:eastAsia="微软雅黑"/>
          <w:b w:val="0"/>
          <w:sz w:val="20"/>
        </w:rPr>
        <w:t xml:space="preserve"> 同级目录新建 </w:t>
      </w:r>
      <w:r>
        <w:rPr>
          <w:rFonts w:ascii="Consolas" w:hAnsi="Consolas" w:eastAsia="Consolas"/>
          <w:b w:val="0"/>
          <w:color w:val="B03060"/>
          <w:sz w:val="20"/>
        </w:rPr>
        <w:t>fonts</w:t>
      </w:r>
      <w:r>
        <w:rPr>
          <w:rFonts w:ascii="微软雅黑" w:hAnsi="微软雅黑" w:eastAsia="微软雅黑"/>
          <w:b w:val="0"/>
          <w:sz w:val="20"/>
        </w:rPr>
        <w:t xml:space="preserve"> 文件夹，放入任意中文字体（如 </w:t>
      </w:r>
      <w:r>
        <w:rPr>
          <w:rFonts w:ascii="Consolas" w:hAnsi="Consolas" w:eastAsia="Consolas"/>
          <w:b w:val="0"/>
          <w:color w:val="B03060"/>
          <w:sz w:val="20"/>
        </w:rPr>
        <w:t>NotoSansSC-VF.ttf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B03060"/>
          <w:sz w:val="20"/>
        </w:rPr>
        <w:t>msyh.ttc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B03060"/>
          <w:sz w:val="20"/>
        </w:rPr>
        <w:t>simhei.ttf</w:t>
      </w:r>
      <w:r>
        <w:rPr>
          <w:rFonts w:ascii="微软雅黑" w:hAnsi="微软雅黑" w:eastAsia="微软雅黑"/>
          <w:b w:val="0"/>
          <w:sz w:val="20"/>
        </w:rPr>
        <w:t>），程序会优先使用它。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 xml:space="preserve">说明：程序默认会依次尝试系统中的 </w:t>
      </w:r>
      <w:r>
        <w:rPr>
          <w:rFonts w:ascii="Consolas" w:hAnsi="Consolas" w:eastAsia="Consolas"/>
          <w:b w:val="0"/>
          <w:color w:val="555555"/>
          <w:sz w:val="18"/>
        </w:rPr>
        <w:t>C:\Windows\Fonts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 等目录里的中文字体（微软雅黑、黑体、等线、思源黑体等），正常情况下无需任何操作。</w:t>
      </w:r>
    </w:p>
    <w:p>
      <w:pPr>
        <w:pStyle w:val="Heading1"/>
      </w:pPr>
      <w:r>
        <w:rPr>
          <w:rFonts w:ascii="微软雅黑" w:hAnsi="微软雅黑" w:eastAsia="微软雅黑"/>
          <w:b/>
        </w:rPr>
        <w:t>3. 界面总览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界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1  主界面（默认布局，界面已汉化）</w:t>
      </w:r>
    </w:p>
    <w:p>
      <w:r>
        <w:rPr>
          <w:rFonts w:ascii="微软雅黑" w:hAnsi="微软雅黑" w:eastAsia="微软雅黑"/>
          <w:b w:val="0"/>
          <w:sz w:val="20"/>
        </w:rPr>
        <w:t>启动后界面从上到下、从左到右分为以下几个区域：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标题栏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程序图标、名称、最大化/最小化/关闭按钮；拖动可移动窗口，双击可最大化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主菜单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文件、布局、窗口、帮助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进程栏</w:t>
            </w:r>
          </w:p>
        </w:tc>
        <w:tc>
          <w:tcPr>
            <w:tcW w:type="dxa" w:w="63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选择进程...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下拉框（快速附加/分离目标进程）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上方左侧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项目浏览器、进程选择器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上方右侧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详情查看器、设置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下方左侧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输出、内存查看器、代码查看器、调试跟踪、插件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下方右侧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扫描器、指针扫描器、符号树、符号解析器、符号布局编辑器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上方与下方、左侧与右侧之间可以用鼠标拖动分隔条自由调整比例；窗口也可以互相拖动停靠。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3.1 主菜单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菜单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选择项目、导出项目为表格…、退出 Squalr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布局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重置布局（窗口乱了就点它）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窗口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显示/隐藏各个停靠窗口（打勾表示已显示）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帮助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关于（版本、平台、架构信息）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3.2 停靠窗口</w:t>
      </w:r>
    </w:p>
    <w:p>
      <w:r>
        <w:rPr>
          <w:rFonts w:ascii="微软雅黑" w:hAnsi="微软雅黑" w:eastAsia="微软雅黑"/>
          <w:b w:val="0"/>
          <w:sz w:val="20"/>
        </w:rPr>
        <w:t>所有窗口都是</w:t>
      </w:r>
      <w:r>
        <w:rPr>
          <w:rFonts w:ascii="微软雅黑" w:hAnsi="微软雅黑" w:eastAsia="微软雅黑"/>
          <w:b/>
          <w:sz w:val="20"/>
        </w:rPr>
        <w:t>可停靠（dockable）</w:t>
      </w:r>
      <w:r>
        <w:rPr>
          <w:rFonts w:ascii="微软雅黑" w:hAnsi="微软雅黑" w:eastAsia="微软雅黑"/>
          <w:b w:val="0"/>
          <w:sz w:val="20"/>
        </w:rPr>
        <w:t>的：拖动窗口标题栏可以重新排布，标题栏右侧两个按钮分别是"最大化/还原"和"关闭"。 窗口包括：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窗口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扫描器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数值扫描的主界面（核心）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指针扫描器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多级指针扫描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内存查看器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十六进制内存浏览与编辑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代码查看器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反汇编浏览、断点、指令修改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调试跟踪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跟踪谁读/写了某个地址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项目浏览器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项目与项目条目管理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符号树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目标程序的符号（模块/符号/结构）浏览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符号布局编辑器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自定义结构布局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符号解析器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自定义地址解析规则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详情查看器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显示选中条目的字段与数值（可编辑）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进程选择器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完整进程列表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日志与命令行回显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设置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常规 / 内存 / 扫描 设置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插件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插件列表与优先级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3.3 进程栏</w:t>
      </w:r>
    </w:p>
    <w:p>
      <w:r>
        <w:rPr>
          <w:rFonts w:ascii="微软雅黑" w:hAnsi="微软雅黑" w:eastAsia="微软雅黑"/>
          <w:b w:val="0"/>
          <w:sz w:val="20"/>
        </w:rPr>
        <w:t xml:space="preserve">顶部 </w:t>
      </w:r>
      <w:r>
        <w:rPr>
          <w:rFonts w:ascii="Consolas" w:hAnsi="Consolas" w:eastAsia="Consolas"/>
          <w:b w:val="0"/>
          <w:color w:val="B03060"/>
          <w:sz w:val="20"/>
        </w:rPr>
        <w:t>选择进程...</w:t>
      </w:r>
      <w:r>
        <w:rPr>
          <w:rFonts w:ascii="微软雅黑" w:hAnsi="微软雅黑" w:eastAsia="微软雅黑"/>
          <w:b w:val="0"/>
          <w:sz w:val="20"/>
        </w:rPr>
        <w:t xml:space="preserve"> 下拉框用于快速附加进程：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点击下拉框 → 选择要分析的目标进程。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 xml:space="preserve">已附加进程后，下拉框顶部会出现 </w:t>
      </w:r>
      <w:r>
        <w:rPr>
          <w:rFonts w:ascii="Consolas" w:hAnsi="Consolas" w:eastAsia="Consolas"/>
          <w:b w:val="0"/>
          <w:color w:val="B03060"/>
          <w:sz w:val="20"/>
        </w:rPr>
        <w:t>--- 从当前进程分离 ---</w:t>
      </w:r>
      <w:r>
        <w:rPr>
          <w:rFonts w:ascii="微软雅黑" w:hAnsi="微软雅黑" w:eastAsia="微软雅黑"/>
          <w:b w:val="0"/>
          <w:sz w:val="20"/>
        </w:rPr>
        <w:t>，用于断开。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下拉列表默认只显示</w:t>
      </w:r>
      <w:r>
        <w:rPr>
          <w:rFonts w:ascii="微软雅黑" w:hAnsi="微软雅黑" w:eastAsia="微软雅黑"/>
          <w:b/>
          <w:sz w:val="20"/>
        </w:rPr>
        <w:t>有窗口的程序</w:t>
      </w:r>
      <w:r>
        <w:rPr>
          <w:rFonts w:ascii="微软雅黑" w:hAnsi="微软雅黑" w:eastAsia="微软雅黑"/>
          <w:b w:val="0"/>
          <w:sz w:val="20"/>
        </w:rPr>
        <w:t>；需要看全部进程时，切到下方的"进程选择器"窗口。</w:t>
      </w:r>
    </w:p>
    <w:p>
      <w:pPr>
        <w:pStyle w:val="Heading1"/>
      </w:pPr>
      <w:r>
        <w:rPr>
          <w:rFonts w:ascii="微软雅黑" w:hAnsi="微软雅黑" w:eastAsia="微软雅黑"/>
          <w:b/>
        </w:rPr>
        <w:t>4. 快速上手：修改一个数值</w:t>
      </w:r>
    </w:p>
    <w:p>
      <w:r>
        <w:rPr>
          <w:rFonts w:ascii="微软雅黑" w:hAnsi="微软雅黑" w:eastAsia="微软雅黑"/>
          <w:b w:val="0"/>
          <w:sz w:val="20"/>
        </w:rPr>
        <w:t>以"修改某个游戏里的金币数量"为例（任何可读写的进程都适用）。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1：附加目标进程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让目标程序处于运行状态。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在 Squalr 顶部 </w:t>
      </w:r>
      <w:r>
        <w:rPr>
          <w:rFonts w:ascii="Consolas" w:hAnsi="Consolas" w:eastAsia="Consolas"/>
          <w:b w:val="0"/>
          <w:color w:val="B03060"/>
          <w:sz w:val="20"/>
        </w:rPr>
        <w:t>选择进程...</w:t>
      </w:r>
      <w:r>
        <w:rPr>
          <w:rFonts w:ascii="微软雅黑" w:hAnsi="微软雅黑" w:eastAsia="微软雅黑"/>
          <w:b w:val="0"/>
          <w:sz w:val="20"/>
        </w:rPr>
        <w:t xml:space="preserve"> 中选择它。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状态正常时，进程名会显示在下拉框中。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2：确认数据类型</w:t>
      </w:r>
    </w:p>
    <w:p>
      <w:r>
        <w:rPr>
          <w:rFonts w:ascii="微软雅黑" w:hAnsi="微软雅黑" w:eastAsia="微软雅黑"/>
          <w:b w:val="0"/>
          <w:sz w:val="20"/>
        </w:rPr>
        <w:t>在</w:t>
      </w:r>
      <w:r>
        <w:rPr>
          <w:rFonts w:ascii="微软雅黑" w:hAnsi="微软雅黑" w:eastAsia="微软雅黑"/>
          <w:b/>
          <w:sz w:val="20"/>
        </w:rPr>
        <w:t>扫描器</w:t>
      </w:r>
      <w:r>
        <w:rPr>
          <w:rFonts w:ascii="微软雅黑" w:hAnsi="微软雅黑" w:eastAsia="微软雅黑"/>
          <w:b w:val="0"/>
          <w:sz w:val="20"/>
        </w:rPr>
        <w:t>窗口第一行选择数据类型。常用：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数据类型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i32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u32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 位整数，最常见（金币、血量、等级）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i64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u64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64 位整数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f32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f64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浮点数（坐标、百分比、速度）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String (UTF-8)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字符串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i_x64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x86-64 指令序列（用于汇编扫描）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u16be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i32be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等带 </w:t>
            </w:r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be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后缀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大端序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 xml:space="preserve">不确定类型时，先从 </w:t>
      </w:r>
      <w:r>
        <w:rPr>
          <w:rFonts w:ascii="Consolas" w:hAnsi="Consolas" w:eastAsia="Consolas"/>
          <w:b w:val="0"/>
          <w:color w:val="555555"/>
          <w:sz w:val="18"/>
        </w:rPr>
        <w:t>i32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 开始；如果扫不到，再试 </w:t>
      </w:r>
      <w:r>
        <w:rPr>
          <w:rFonts w:ascii="Consolas" w:hAnsi="Consolas" w:eastAsia="Consolas"/>
          <w:b w:val="0"/>
          <w:color w:val="555555"/>
          <w:sz w:val="18"/>
        </w:rPr>
        <w:t>f32</w:t>
      </w:r>
      <w:r>
        <w:rPr>
          <w:rFonts w:ascii="微软雅黑" w:hAnsi="微软雅黑" w:eastAsia="微软雅黑"/>
          <w:b w:val="0"/>
          <w:color w:val="555555"/>
          <w:sz w:val="18"/>
        </w:rPr>
        <w:t>、</w:t>
      </w:r>
      <w:r>
        <w:rPr>
          <w:rFonts w:ascii="Consolas" w:hAnsi="Consolas" w:eastAsia="Consolas"/>
          <w:b w:val="0"/>
          <w:color w:val="555555"/>
          <w:sz w:val="18"/>
        </w:rPr>
        <w:t>i64</w:t>
      </w:r>
      <w:r>
        <w:rPr>
          <w:rFonts w:ascii="微软雅黑" w:hAnsi="微软雅黑" w:eastAsia="微软雅黑"/>
          <w:b w:val="0"/>
          <w:color w:val="555555"/>
          <w:sz w:val="18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3：首次扫描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比较条件保持 </w:t>
      </w:r>
      <w:r>
        <w:rPr>
          <w:rFonts w:ascii="微软雅黑" w:hAnsi="微软雅黑" w:eastAsia="微软雅黑"/>
          <w:b/>
          <w:sz w:val="20"/>
        </w:rPr>
        <w:t>等于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在数值框中输入当前数值（例如 </w:t>
      </w:r>
      <w:r>
        <w:rPr>
          <w:rFonts w:ascii="Consolas" w:hAnsi="Consolas" w:eastAsia="Consolas"/>
          <w:b w:val="0"/>
          <w:color w:val="B03060"/>
          <w:sz w:val="20"/>
        </w:rPr>
        <w:t>1000</w:t>
      </w:r>
      <w:r>
        <w:rPr>
          <w:rFonts w:ascii="微软雅黑" w:hAnsi="微软雅黑" w:eastAsia="微软雅黑"/>
          <w:b w:val="0"/>
          <w:sz w:val="20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点击右侧 </w:t>
      </w:r>
      <w:r>
        <w:rPr>
          <w:rFonts w:ascii="微软雅黑" w:hAnsi="微软雅黑" w:eastAsia="微软雅黑"/>
          <w:b/>
          <w:sz w:val="20"/>
        </w:rPr>
        <w:t>▶（开始扫描）</w:t>
      </w:r>
      <w:r>
        <w:rPr>
          <w:rFonts w:ascii="微软雅黑" w:hAnsi="微软雅黑" w:eastAsia="微软雅黑"/>
          <w:b w:val="0"/>
          <w:sz w:val="20"/>
        </w:rPr>
        <w:t xml:space="preserve"> 按钮。</w:t>
      </w:r>
    </w:p>
    <w:p>
      <w:r>
        <w:rPr>
          <w:rFonts w:ascii="微软雅黑" w:hAnsi="微软雅黑" w:eastAsia="微软雅黑"/>
          <w:b w:val="0"/>
          <w:sz w:val="20"/>
        </w:rPr>
        <w:t>扫描完成后，结果会显示在</w:t>
      </w:r>
      <w:r>
        <w:rPr>
          <w:rFonts w:ascii="微软雅黑" w:hAnsi="微软雅黑" w:eastAsia="微软雅黑"/>
          <w:b/>
          <w:sz w:val="20"/>
        </w:rPr>
        <w:t>扫描器下方的结果列表</w:t>
      </w:r>
      <w:r>
        <w:rPr>
          <w:rFonts w:ascii="微软雅黑" w:hAnsi="微软雅黑" w:eastAsia="微软雅黑"/>
          <w:b w:val="0"/>
          <w:sz w:val="20"/>
        </w:rPr>
        <w:t>中，列依次为：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地址</w:t>
      </w:r>
      <w:r>
        <w:rPr>
          <w:rFonts w:ascii="微软雅黑" w:hAnsi="微软雅黑" w:eastAsia="微软雅黑"/>
          <w:b w:val="0"/>
          <w:sz w:val="20"/>
        </w:rPr>
        <w:t xml:space="preserve"> —— 内存地址（十六进制）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数值</w:t>
      </w:r>
      <w:r>
        <w:rPr>
          <w:rFonts w:ascii="微软雅黑" w:hAnsi="微软雅黑" w:eastAsia="微软雅黑"/>
          <w:b w:val="0"/>
          <w:sz w:val="20"/>
        </w:rPr>
        <w:t xml:space="preserve"> —— 当前读到的值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上一次数值</w:t>
      </w:r>
      <w:r>
        <w:rPr>
          <w:rFonts w:ascii="微软雅黑" w:hAnsi="微软雅黑" w:eastAsia="微软雅黑"/>
          <w:b w:val="0"/>
          <w:sz w:val="20"/>
        </w:rPr>
        <w:t xml:space="preserve"> —— 上一次扫描时记录的值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4：让数值发生变化</w:t>
      </w:r>
    </w:p>
    <w:p>
      <w:r>
        <w:rPr>
          <w:rFonts w:ascii="微软雅黑" w:hAnsi="微软雅黑" w:eastAsia="微软雅黑"/>
          <w:b w:val="0"/>
          <w:sz w:val="20"/>
        </w:rPr>
        <w:t>回到游戏里，让这个数值</w:t>
      </w:r>
      <w:r>
        <w:rPr>
          <w:rFonts w:ascii="微软雅黑" w:hAnsi="微软雅黑" w:eastAsia="微软雅黑"/>
          <w:b/>
          <w:sz w:val="20"/>
        </w:rPr>
        <w:t>发生变化</w:t>
      </w:r>
      <w:r>
        <w:rPr>
          <w:rFonts w:ascii="微软雅黑" w:hAnsi="微软雅黑" w:eastAsia="微软雅黑"/>
          <w:b w:val="0"/>
          <w:sz w:val="20"/>
        </w:rPr>
        <w:t>（例如花掉一部分金币，或再赚一点）。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5：下次扫描（缩小范围）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把比较条件改成 </w:t>
      </w:r>
      <w:r>
        <w:rPr>
          <w:rFonts w:ascii="微软雅黑" w:hAnsi="微软雅黑" w:eastAsia="微软雅黑"/>
          <w:b/>
          <w:sz w:val="20"/>
        </w:rPr>
        <w:t>未变化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微软雅黑" w:hAnsi="微软雅黑" w:eastAsia="微软雅黑"/>
          <w:b/>
          <w:sz w:val="20"/>
        </w:rPr>
        <w:t>已变化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微软雅黑" w:hAnsi="微软雅黑" w:eastAsia="微软雅黑"/>
          <w:b/>
          <w:sz w:val="20"/>
        </w:rPr>
        <w:t>增大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微软雅黑" w:hAnsi="微软雅黑" w:eastAsia="微软雅黑"/>
          <w:b/>
          <w:sz w:val="20"/>
        </w:rPr>
        <w:t>减小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微软雅黑" w:hAnsi="微软雅黑" w:eastAsia="微软雅黑"/>
          <w:b/>
          <w:sz w:val="20"/>
        </w:rPr>
        <w:t>增加 x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微软雅黑" w:hAnsi="微软雅黑" w:eastAsia="微软雅黑"/>
          <w:b/>
          <w:sz w:val="20"/>
        </w:rPr>
        <w:t>减少 x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若使用"增加 x / 减少 x"，需要在数值框里填入变化量。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再次点击 </w:t>
      </w:r>
      <w:r>
        <w:rPr>
          <w:rFonts w:ascii="微软雅黑" w:hAnsi="微软雅黑" w:eastAsia="微软雅黑"/>
          <w:b/>
          <w:sz w:val="20"/>
        </w:rPr>
        <w:t>▶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 xml:space="preserve">小技巧：使用"增加 x / 减少 x"之前，先点一次 </w:t>
      </w:r>
      <w:r>
        <w:rPr>
          <w:rFonts w:ascii="微软雅黑" w:hAnsi="微软雅黑" w:eastAsia="微软雅黑"/>
          <w:b/>
          <w:color w:val="555555"/>
          <w:sz w:val="18"/>
        </w:rPr>
        <w:t>采集数值</w:t>
      </w:r>
      <w:r>
        <w:rPr>
          <w:rFonts w:ascii="微软雅黑" w:hAnsi="微软雅黑" w:eastAsia="微软雅黑"/>
          <w:b w:val="0"/>
          <w:color w:val="555555"/>
          <w:sz w:val="18"/>
        </w:rPr>
        <w:t>（图标：小方块集合）记录当前值，这样差异比较才准确。</w:t>
      </w:r>
    </w:p>
    <w:p>
      <w:r>
        <w:rPr>
          <w:rFonts w:ascii="微软雅黑" w:hAnsi="微软雅黑" w:eastAsia="微软雅黑"/>
          <w:b w:val="0"/>
          <w:sz w:val="20"/>
        </w:rPr>
        <w:t>重复步骤 4–5，直到结果只剩几条。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6：验证并修改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双击某条结果可将其</w:t>
      </w:r>
      <w:r>
        <w:rPr>
          <w:rFonts w:ascii="微软雅黑" w:hAnsi="微软雅黑" w:eastAsia="微软雅黑"/>
          <w:b/>
          <w:sz w:val="20"/>
        </w:rPr>
        <w:t>打开到详情查看器</w:t>
      </w:r>
      <w:r>
        <w:rPr>
          <w:rFonts w:ascii="微软雅黑" w:hAnsi="微软雅黑" w:eastAsia="微软雅黑"/>
          <w:b w:val="0"/>
          <w:sz w:val="20"/>
        </w:rPr>
        <w:t>（也可右键 → 在内存查看器中打开）。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在</w:t>
      </w:r>
      <w:r>
        <w:rPr>
          <w:rFonts w:ascii="微软雅黑" w:hAnsi="微软雅黑" w:eastAsia="微软雅黑"/>
          <w:b/>
          <w:sz w:val="20"/>
        </w:rPr>
        <w:t>详情查看器</w:t>
      </w:r>
      <w:r>
        <w:rPr>
          <w:rFonts w:ascii="微软雅黑" w:hAnsi="微软雅黑" w:eastAsia="微软雅黑"/>
          <w:b w:val="0"/>
          <w:sz w:val="20"/>
        </w:rPr>
        <w:t>里修改数值，按回车提交。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回到游戏确认数值已改变。若没变，说明这条不是真正的目标地址，换另一条继续验证。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7：冻结数值（可选）</w:t>
      </w:r>
    </w:p>
    <w:p>
      <w:r>
        <w:rPr>
          <w:rFonts w:ascii="微软雅黑" w:hAnsi="微软雅黑" w:eastAsia="微软雅黑"/>
          <w:b w:val="0"/>
          <w:sz w:val="20"/>
        </w:rPr>
        <w:t>在结果列表中勾选某条结果前的</w:t>
      </w:r>
      <w:r>
        <w:rPr>
          <w:rFonts w:ascii="微软雅黑" w:hAnsi="微软雅黑" w:eastAsia="微软雅黑"/>
          <w:b/>
          <w:sz w:val="20"/>
        </w:rPr>
        <w:t>冻结</w:t>
      </w:r>
      <w:r>
        <w:rPr>
          <w:rFonts w:ascii="微软雅黑" w:hAnsi="微软雅黑" w:eastAsia="微软雅黑"/>
          <w:b w:val="0"/>
          <w:sz w:val="20"/>
        </w:rPr>
        <w:t xml:space="preserve">复选框，程序会每隔一段时间把该地址写回指定值，防止游戏把它改回去。冻结间隔可在 </w:t>
      </w:r>
      <w:r>
        <w:rPr>
          <w:rFonts w:ascii="微软雅黑" w:hAnsi="微软雅黑" w:eastAsia="微软雅黑"/>
          <w:b/>
          <w:sz w:val="20"/>
        </w:rPr>
        <w:t>设置 → 扫描 → 内存读取间隔 → 冻结间隔（毫秒）</w:t>
      </w:r>
      <w:r>
        <w:rPr>
          <w:rFonts w:ascii="微软雅黑" w:hAnsi="微软雅黑" w:eastAsia="微软雅黑"/>
          <w:b w:val="0"/>
          <w:sz w:val="20"/>
        </w:rPr>
        <w:t xml:space="preserve"> 中调整。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步骤 8：保存成果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 xml:space="preserve">右键结果 → </w:t>
      </w:r>
      <w:r>
        <w:rPr>
          <w:rFonts w:ascii="微软雅黑" w:hAnsi="微软雅黑" w:eastAsia="微软雅黑"/>
          <w:b/>
          <w:sz w:val="20"/>
        </w:rPr>
        <w:t>添加到项目</w:t>
      </w:r>
      <w:r>
        <w:rPr>
          <w:rFonts w:ascii="微软雅黑" w:hAnsi="微软雅黑" w:eastAsia="微软雅黑"/>
          <w:b w:val="0"/>
          <w:sz w:val="20"/>
        </w:rPr>
        <w:t>，即可把该地址保存到项目里，下次直接使用。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或者继续做</w:t>
      </w:r>
      <w:r>
        <w:rPr>
          <w:rFonts w:ascii="微软雅黑" w:hAnsi="微软雅黑" w:eastAsia="微软雅黑"/>
          <w:b w:val="0"/>
          <w:color w:val="1E5492"/>
          <w:sz w:val="20"/>
        </w:rPr>
        <w:t>指针扫描</w:t>
      </w:r>
      <w:r>
        <w:rPr>
          <w:rFonts w:ascii="微软雅黑" w:hAnsi="微软雅黑" w:eastAsia="微软雅黑"/>
          <w:b w:val="0"/>
          <w:sz w:val="20"/>
        </w:rPr>
        <w:t>，得到重启后依然有效的地址。</w:t>
      </w:r>
    </w:p>
    <w:p>
      <w:pPr>
        <w:pStyle w:val="Heading1"/>
      </w:pPr>
      <w:r>
        <w:rPr>
          <w:rFonts w:ascii="微软雅黑" w:hAnsi="微软雅黑" w:eastAsia="微软雅黑"/>
          <w:b/>
        </w:rPr>
        <w:t>5. 扫描模式详解</w:t>
      </w:r>
    </w:p>
    <w:p>
      <w:r>
        <w:rPr>
          <w:rFonts w:ascii="微软雅黑" w:hAnsi="微软雅黑" w:eastAsia="微软雅黑"/>
          <w:b w:val="0"/>
          <w:sz w:val="20"/>
        </w:rPr>
        <w:t>扫描器第一行的</w:t>
      </w:r>
      <w:r>
        <w:rPr>
          <w:rFonts w:ascii="微软雅黑" w:hAnsi="微软雅黑" w:eastAsia="微软雅黑"/>
          <w:b/>
          <w:sz w:val="20"/>
        </w:rPr>
        <w:t>扫描模式</w:t>
      </w:r>
      <w:r>
        <w:rPr>
          <w:rFonts w:ascii="微软雅黑" w:hAnsi="微软雅黑" w:eastAsia="微软雅黑"/>
          <w:b w:val="0"/>
          <w:sz w:val="20"/>
        </w:rPr>
        <w:t>下拉框有三个选项：</w:t>
      </w:r>
    </w:p>
    <w:p>
      <w:pPr>
        <w:pStyle w:val="Heading2"/>
      </w:pPr>
      <w:r>
        <w:rPr>
          <w:rFonts w:ascii="微软雅黑" w:hAnsi="微软雅黑" w:eastAsia="微软雅黑"/>
          <w:b/>
        </w:rPr>
        <w:t>5.1 元素（Element）</w:t>
      </w:r>
    </w:p>
    <w:p>
      <w:r>
        <w:rPr>
          <w:rFonts w:ascii="微软雅黑" w:hAnsi="微软雅黑" w:eastAsia="微软雅黑"/>
          <w:b w:val="0"/>
          <w:sz w:val="20"/>
        </w:rPr>
        <w:t>最常用。扫描单个数值，支持多种比较条件。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5.2 数组（Array）</w:t>
      </w:r>
    </w:p>
    <w:p>
      <w:r>
        <w:rPr>
          <w:rFonts w:ascii="微软雅黑" w:hAnsi="微软雅黑" w:eastAsia="微软雅黑"/>
          <w:b w:val="0"/>
          <w:sz w:val="20"/>
        </w:rPr>
        <w:t xml:space="preserve">扫描"连续多个元素"，例如一次扫 5 个 </w:t>
      </w:r>
      <w:r>
        <w:rPr>
          <w:rFonts w:ascii="Consolas" w:hAnsi="Consolas" w:eastAsia="Consolas"/>
          <w:b w:val="0"/>
          <w:color w:val="B03060"/>
          <w:sz w:val="20"/>
        </w:rPr>
        <w:t>i32</w:t>
      </w:r>
      <w:r>
        <w:rPr>
          <w:rFonts w:ascii="微软雅黑" w:hAnsi="微软雅黑" w:eastAsia="微软雅黑"/>
          <w:b w:val="0"/>
          <w:sz w:val="20"/>
        </w:rPr>
        <w:t xml:space="preserve">、或者一段 </w:t>
      </w:r>
      <w:r>
        <w:rPr>
          <w:rFonts w:ascii="Consolas" w:hAnsi="Consolas" w:eastAsia="Consolas"/>
          <w:b w:val="0"/>
          <w:color w:val="B03060"/>
          <w:sz w:val="20"/>
        </w:rPr>
        <w:t>f32</w:t>
      </w:r>
      <w:r>
        <w:rPr>
          <w:rFonts w:ascii="微软雅黑" w:hAnsi="微软雅黑" w:eastAsia="微软雅黑"/>
          <w:b w:val="0"/>
          <w:sz w:val="20"/>
        </w:rPr>
        <w:t xml:space="preserve"> 坐标。 选定数组模式后，数值框支持用逗号分隔多个值（例如 </w:t>
      </w:r>
      <w:r>
        <w:rPr>
          <w:rFonts w:ascii="Consolas" w:hAnsi="Consolas" w:eastAsia="Consolas"/>
          <w:b w:val="0"/>
          <w:color w:val="B03060"/>
          <w:sz w:val="20"/>
        </w:rPr>
        <w:t>100,200,300</w:t>
      </w:r>
      <w:r>
        <w:rPr>
          <w:rFonts w:ascii="微软雅黑" w:hAnsi="微软雅黑" w:eastAsia="微软雅黑"/>
          <w:b w:val="0"/>
          <w:sz w:val="20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5.3 模式（Pattern）</w:t>
      </w:r>
    </w:p>
    <w:p>
      <w:r>
        <w:rPr>
          <w:rFonts w:ascii="微软雅黑" w:hAnsi="微软雅黑" w:eastAsia="微软雅黑"/>
          <w:b w:val="0"/>
          <w:sz w:val="20"/>
        </w:rPr>
        <w:t>按</w:t>
      </w:r>
      <w:r>
        <w:rPr>
          <w:rFonts w:ascii="微软雅黑" w:hAnsi="微软雅黑" w:eastAsia="微软雅黑"/>
          <w:b/>
          <w:sz w:val="20"/>
        </w:rPr>
        <w:t>十六进制字节 / 通配符</w:t>
      </w:r>
      <w:r>
        <w:rPr>
          <w:rFonts w:ascii="微软雅黑" w:hAnsi="微软雅黑" w:eastAsia="微软雅黑"/>
          <w:b w:val="0"/>
          <w:sz w:val="20"/>
        </w:rPr>
        <w:t>扫描原始字节，类似 Cheat Engine 的 Array of Bytes（AoB）扫描。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输入示例：</w:t>
      </w:r>
      <w:r>
        <w:rPr>
          <w:rFonts w:ascii="Consolas" w:hAnsi="Consolas" w:eastAsia="Consolas"/>
          <w:b w:val="0"/>
          <w:color w:val="B03060"/>
          <w:sz w:val="20"/>
        </w:rPr>
        <w:t>48 8B 05 ?? ?? ?? ?? 48 85 C0</w:t>
      </w:r>
    </w:p>
    <w:p>
      <w:pPr>
        <w:pStyle w:val="ListBullet"/>
      </w:pPr>
      <w:r>
        <w:rPr>
          <w:rFonts w:ascii="Consolas" w:hAnsi="Consolas" w:eastAsia="Consolas"/>
          <w:b w:val="0"/>
          <w:color w:val="B03060"/>
          <w:sz w:val="20"/>
        </w:rPr>
        <w:t>??</w:t>
      </w:r>
      <w:r>
        <w:rPr>
          <w:rFonts w:ascii="微软雅黑" w:hAnsi="微软雅黑" w:eastAsia="微软雅黑"/>
          <w:b w:val="0"/>
          <w:sz w:val="20"/>
        </w:rPr>
        <w:t xml:space="preserve"> 表示任意字节（通配符）。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适合定位代码特征、结构体特征字节串。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5.4 比较条件（约束）</w:t>
      </w:r>
    </w:p>
    <w:p>
      <w:r>
        <w:rPr>
          <w:rFonts w:ascii="微软雅黑" w:hAnsi="微软雅黑" w:eastAsia="微软雅黑"/>
          <w:b w:val="0"/>
          <w:sz w:val="20"/>
        </w:rPr>
        <w:t xml:space="preserve">每一行是一个"扫描条件"，点 </w:t>
      </w:r>
      <w:r>
        <w:rPr>
          <w:rFonts w:ascii="Consolas" w:hAnsi="Consolas" w:eastAsia="Consolas"/>
          <w:b w:val="0"/>
          <w:color w:val="B03060"/>
          <w:sz w:val="20"/>
        </w:rPr>
        <w:t>+</w:t>
      </w:r>
      <w:r>
        <w:rPr>
          <w:rFonts w:ascii="微软雅黑" w:hAnsi="微软雅黑" w:eastAsia="微软雅黑"/>
          <w:b w:val="0"/>
          <w:sz w:val="20"/>
        </w:rPr>
        <w:t xml:space="preserve"> 可以添加条件（最多 5 个），点 </w:t>
      </w:r>
      <w:r>
        <w:rPr>
          <w:rFonts w:ascii="Consolas" w:hAnsi="Consolas" w:eastAsia="Consolas"/>
          <w:b w:val="0"/>
          <w:color w:val="B03060"/>
          <w:sz w:val="20"/>
        </w:rPr>
        <w:t>-</w:t>
      </w:r>
      <w:r>
        <w:rPr>
          <w:rFonts w:ascii="微软雅黑" w:hAnsi="微软雅黑" w:eastAsia="微软雅黑"/>
          <w:b w:val="0"/>
          <w:sz w:val="20"/>
        </w:rPr>
        <w:t xml:space="preserve"> 删除该行。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3455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立即数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等于 / 不等于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与给定值比较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立即数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大于 / 小于 / 大于等于 / 小于等于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范围比较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相对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已变化 / 未变化 / 增大 / 减小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与上一次扫描相比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增量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 x / 减少 x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与上一次扫描相比变化了指定量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 xml:space="preserve">说明：相对/增量类条件依赖上一次记录的数值，必要时先用 </w:t>
      </w:r>
      <w:r>
        <w:rPr>
          <w:rFonts w:ascii="微软雅黑" w:hAnsi="微软雅黑" w:eastAsia="微软雅黑"/>
          <w:b/>
          <w:color w:val="555555"/>
          <w:sz w:val="18"/>
        </w:rPr>
        <w:t>采集数值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 刷新基准值。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5.5 显示格式</w:t>
      </w:r>
    </w:p>
    <w:p>
      <w:r>
        <w:rPr>
          <w:rFonts w:ascii="微软雅黑" w:hAnsi="微软雅黑" w:eastAsia="微软雅黑"/>
          <w:b w:val="0"/>
          <w:sz w:val="20"/>
        </w:rPr>
        <w:t>数值框右侧的小按钮可以在</w:t>
      </w:r>
      <w:r>
        <w:rPr>
          <w:rFonts w:ascii="微软雅黑" w:hAnsi="微软雅黑" w:eastAsia="微软雅黑"/>
          <w:b/>
          <w:sz w:val="20"/>
        </w:rPr>
        <w:t>十进制 / 十六进制 / 二进制 / 字符串</w:t>
      </w:r>
      <w:r>
        <w:rPr>
          <w:rFonts w:ascii="微软雅黑" w:hAnsi="微软雅黑" w:eastAsia="微软雅黑"/>
          <w:b w:val="0"/>
          <w:sz w:val="20"/>
        </w:rPr>
        <w:t>等格式之间切换，用于输入或查看不同进制的值。类型为浮点时还可使用十六进制显示其字节表示。</w:t>
      </w:r>
    </w:p>
    <w:p>
      <w:pPr>
        <w:pStyle w:val="Heading1"/>
      </w:pPr>
      <w:r>
        <w:rPr>
          <w:rFonts w:ascii="微软雅黑" w:hAnsi="微软雅黑" w:eastAsia="微软雅黑"/>
          <w:b/>
        </w:rPr>
        <w:t>6. 扫描结果的常用操作</w:t>
      </w:r>
    </w:p>
    <w:p>
      <w:r>
        <w:rPr>
          <w:rFonts w:ascii="微软雅黑" w:hAnsi="微软雅黑" w:eastAsia="微软雅黑"/>
          <w:b w:val="0"/>
          <w:sz w:val="20"/>
        </w:rPr>
        <w:t>在结果列表或</w:t>
      </w:r>
      <w:r>
        <w:rPr>
          <w:rFonts w:ascii="微软雅黑" w:hAnsi="微软雅黑" w:eastAsia="微软雅黑"/>
          <w:b/>
          <w:sz w:val="20"/>
        </w:rPr>
        <w:t>详情查看器</w:t>
      </w:r>
      <w:r>
        <w:rPr>
          <w:rFonts w:ascii="微软雅黑" w:hAnsi="微软雅黑" w:eastAsia="微软雅黑"/>
          <w:b w:val="0"/>
          <w:sz w:val="20"/>
        </w:rPr>
        <w:t>中右键，常用菜单项：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菜单项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添加到项目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把当前地址/值保存到项目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在内存查看器中打开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跳到该地址查看原始内存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在代码查看器中打开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跳到该地址查看反汇编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编辑选中的数值...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批量修改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从结果中删除所选内容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移除误报结果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冻结 / 解冻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锁定数值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查找读取此地址的位置 / 写入 / 访问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启动调试跟踪（见第 10 节）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替换为空操作代码 / 恢复原始代码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指令级修改（见第 8 节）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提升为符号 / 剥离符号信息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与符号系统交互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复制 / 剪切 / 粘贴 / 删除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常规条目操作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结果列表底部有分页控件（第一页 / 上一页 / 下一页 / 最后一页），分页大小可在</w:t>
      </w:r>
      <w:r>
        <w:rPr>
          <w:rFonts w:ascii="微软雅黑" w:hAnsi="微软雅黑" w:eastAsia="微软雅黑"/>
          <w:b/>
          <w:sz w:val="20"/>
        </w:rPr>
        <w:t>设置 → 扫描 → 扫描结果 → 结果分页大小</w:t>
      </w:r>
      <w:r>
        <w:rPr>
          <w:rFonts w:ascii="微软雅黑" w:hAnsi="微软雅黑" w:eastAsia="微软雅黑"/>
          <w:b w:val="0"/>
          <w:sz w:val="20"/>
        </w:rPr>
        <w:t>中调整。</w:t>
      </w:r>
    </w:p>
    <w:p>
      <w:pPr>
        <w:pStyle w:val="Heading1"/>
      </w:pPr>
      <w:r>
        <w:rPr>
          <w:rFonts w:ascii="微软雅黑" w:hAnsi="微软雅黑" w:eastAsia="微软雅黑"/>
          <w:b/>
        </w:rPr>
        <w:t>7. 内存查看器</w:t>
      </w:r>
    </w:p>
    <w:p>
      <w:r>
        <w:rPr>
          <w:rFonts w:ascii="微软雅黑" w:hAnsi="微软雅黑" w:eastAsia="微软雅黑"/>
          <w:b/>
          <w:sz w:val="20"/>
        </w:rPr>
        <w:t>窗口 → 内存查看器</w:t>
      </w:r>
      <w:r>
        <w:rPr>
          <w:rFonts w:ascii="微软雅黑" w:hAnsi="微软雅黑" w:eastAsia="微软雅黑"/>
          <w:b w:val="0"/>
          <w:sz w:val="20"/>
        </w:rPr>
        <w:t xml:space="preserve"> 打开，或从结果条目右键"在内存查看器中打开"。</w:t>
      </w:r>
    </w:p>
    <w:p>
      <w:r>
        <w:rPr>
          <w:rFonts w:ascii="微软雅黑" w:hAnsi="微软雅黑" w:eastAsia="微软雅黑"/>
          <w:b w:val="0"/>
          <w:sz w:val="20"/>
        </w:rPr>
        <w:t>功能：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跳转到地址</w:t>
      </w:r>
      <w:r>
        <w:rPr>
          <w:rFonts w:ascii="微软雅黑" w:hAnsi="微软雅黑" w:eastAsia="微软雅黑"/>
          <w:b w:val="0"/>
          <w:sz w:val="20"/>
        </w:rPr>
        <w:t xml:space="preserve">：顶部输入框输入地址（支持 </w:t>
      </w:r>
      <w:r>
        <w:rPr>
          <w:rFonts w:ascii="Consolas" w:hAnsi="Consolas" w:eastAsia="Consolas"/>
          <w:b w:val="0"/>
          <w:color w:val="B03060"/>
          <w:sz w:val="20"/>
        </w:rPr>
        <w:t>0x</w:t>
      </w:r>
      <w:r>
        <w:rPr>
          <w:rFonts w:ascii="微软雅黑" w:hAnsi="微软雅黑" w:eastAsia="微软雅黑"/>
          <w:b w:val="0"/>
          <w:sz w:val="20"/>
        </w:rPr>
        <w:t xml:space="preserve"> 前缀、十进制、二进制、模块+偏移）后回车。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字节浏览</w:t>
      </w:r>
      <w:r>
        <w:rPr>
          <w:rFonts w:ascii="微软雅黑" w:hAnsi="微软雅黑" w:eastAsia="微软雅黑"/>
          <w:b w:val="0"/>
          <w:sz w:val="20"/>
        </w:rPr>
        <w:t>：十六进制视图 + ASCII 视图，支持滚轮翻页。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选中字节</w:t>
      </w:r>
      <w:r>
        <w:rPr>
          <w:rFonts w:ascii="微软雅黑" w:hAnsi="微软雅黑" w:eastAsia="微软雅黑"/>
          <w:b w:val="0"/>
          <w:sz w:val="20"/>
        </w:rPr>
        <w:t>：拖拽选择一段字节；选中后会显示选中范围的解读面板（十六进制/十进制/字符串等）。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编辑字节</w:t>
      </w:r>
      <w:r>
        <w:rPr>
          <w:rFonts w:ascii="微软雅黑" w:hAnsi="微软雅黑" w:eastAsia="微软雅黑"/>
          <w:b w:val="0"/>
          <w:sz w:val="20"/>
        </w:rPr>
        <w:t>：直接双击/输入并提交即可写入内存。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复制 / 粘贴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Consolas"/>
          <w:b w:val="0"/>
          <w:color w:val="B03060"/>
          <w:sz w:val="20"/>
        </w:rPr>
        <w:t>Ctrl+C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B03060"/>
          <w:sz w:val="20"/>
        </w:rPr>
        <w:t>Ctrl+V</w:t>
      </w:r>
      <w:r>
        <w:rPr>
          <w:rFonts w:ascii="微软雅黑" w:hAnsi="微软雅黑" w:eastAsia="微软雅黑"/>
          <w:b w:val="0"/>
          <w:sz w:val="20"/>
        </w:rPr>
        <w:t>，右键菜单同样提供。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右键菜单</w:t>
      </w:r>
      <w:r>
        <w:rPr>
          <w:rFonts w:ascii="微软雅黑" w:hAnsi="微软雅黑" w:eastAsia="微软雅黑"/>
          <w:b w:val="0"/>
          <w:sz w:val="20"/>
        </w:rPr>
        <w:t>：添加所选内容到项目（可按数据类型创建条目）、复制、粘贴等。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分页</w:t>
      </w:r>
      <w:r>
        <w:rPr>
          <w:rFonts w:ascii="微软雅黑" w:hAnsi="微软雅黑" w:eastAsia="微软雅黑"/>
          <w:b w:val="0"/>
          <w:sz w:val="20"/>
        </w:rPr>
        <w:t>：底部提供第一页/上一页/下一页/最后一页按钮；分页来源（读取哪些内存区域）在</w:t>
      </w:r>
      <w:r>
        <w:rPr>
          <w:rFonts w:ascii="微软雅黑" w:hAnsi="微软雅黑" w:eastAsia="微软雅黑"/>
          <w:b/>
          <w:sz w:val="20"/>
        </w:rPr>
        <w:t>设置 → 扫描 → 扫描参数 → 分页来源</w:t>
      </w:r>
      <w:r>
        <w:rPr>
          <w:rFonts w:ascii="微软雅黑" w:hAnsi="微软雅黑" w:eastAsia="微软雅黑"/>
          <w:b w:val="0"/>
          <w:sz w:val="20"/>
        </w:rPr>
        <w:t>中设置。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模块名提示：地址栏下方会显示该地址所属模块，</w:t>
      </w:r>
      <w:r>
        <w:rPr>
          <w:rFonts w:ascii="Consolas" w:hAnsi="Consolas" w:eastAsia="Consolas"/>
          <w:b w:val="0"/>
          <w:color w:val="555555"/>
          <w:sz w:val="18"/>
        </w:rPr>
        <w:t>(无模块)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 表示不属于任何模块（通常是堆或匿名内存）。</w:t>
      </w:r>
    </w:p>
    <w:p>
      <w:pPr>
        <w:pStyle w:val="Heading1"/>
      </w:pPr>
      <w:r>
        <w:rPr>
          <w:rFonts w:ascii="微软雅黑" w:hAnsi="微软雅黑" w:eastAsia="微软雅黑"/>
          <w:b/>
        </w:rPr>
        <w:t>8. 代码查看器与指令修改</w:t>
      </w:r>
    </w:p>
    <w:p>
      <w:r>
        <w:rPr>
          <w:rFonts w:ascii="微软雅黑" w:hAnsi="微软雅黑" w:eastAsia="微软雅黑"/>
          <w:b/>
          <w:sz w:val="20"/>
        </w:rPr>
        <w:t>窗口 → 代码查看器</w:t>
      </w:r>
      <w:r>
        <w:rPr>
          <w:rFonts w:ascii="微软雅黑" w:hAnsi="微软雅黑" w:eastAsia="微软雅黑"/>
          <w:b w:val="0"/>
          <w:sz w:val="20"/>
        </w:rPr>
        <w:t xml:space="preserve"> 打开。</w:t>
      </w:r>
    </w:p>
    <w:p>
      <w:r>
        <w:rPr>
          <w:rFonts w:ascii="微软雅黑" w:hAnsi="微软雅黑" w:eastAsia="微软雅黑"/>
          <w:b w:val="0"/>
          <w:sz w:val="20"/>
        </w:rPr>
        <w:t>功能：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反汇编浏览</w:t>
      </w:r>
      <w:r>
        <w:rPr>
          <w:rFonts w:ascii="微软雅黑" w:hAnsi="微软雅黑" w:eastAsia="微软雅黑"/>
          <w:b w:val="0"/>
          <w:sz w:val="20"/>
        </w:rPr>
        <w:t xml:space="preserve">：上方显示目标架构（如 </w:t>
      </w:r>
      <w:r>
        <w:rPr>
          <w:rFonts w:ascii="Consolas" w:hAnsi="Consolas" w:eastAsia="Consolas"/>
          <w:b w:val="0"/>
          <w:color w:val="B03060"/>
          <w:sz w:val="20"/>
        </w:rPr>
        <w:t>x86 指令集</w:t>
      </w:r>
      <w:r>
        <w:rPr>
          <w:rFonts w:ascii="微软雅黑" w:hAnsi="微软雅黑" w:eastAsia="微软雅黑"/>
          <w:b w:val="0"/>
          <w:sz w:val="20"/>
        </w:rPr>
        <w:t>），中间是地址 / 字节 / 汇编指令三栏。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跳转到地址</w:t>
      </w:r>
      <w:r>
        <w:rPr>
          <w:rFonts w:ascii="微软雅黑" w:hAnsi="微软雅黑" w:eastAsia="微软雅黑"/>
          <w:b w:val="0"/>
          <w:sz w:val="20"/>
        </w:rPr>
        <w:t>：输入地址或符号后回车。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断点</w:t>
      </w:r>
      <w:r>
        <w:rPr>
          <w:rFonts w:ascii="微软雅黑" w:hAnsi="微软雅黑" w:eastAsia="微软雅黑"/>
          <w:b w:val="0"/>
          <w:sz w:val="20"/>
        </w:rPr>
        <w:t>：点击指令左侧区域切换断点，用于配合调试跟踪。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复制指令 / 复制字节</w:t>
      </w:r>
      <w:r>
        <w:rPr>
          <w:rFonts w:ascii="微软雅黑" w:hAnsi="微软雅黑" w:eastAsia="微软雅黑"/>
          <w:b w:val="0"/>
          <w:sz w:val="20"/>
        </w:rPr>
        <w:t>：右键菜单。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编辑指令</w:t>
      </w:r>
      <w:r>
        <w:rPr>
          <w:rFonts w:ascii="微软雅黑" w:hAnsi="微软雅黑" w:eastAsia="微软雅黑"/>
          <w:b w:val="0"/>
          <w:sz w:val="20"/>
        </w:rPr>
        <w:t xml:space="preserve">：右键 → </w:t>
      </w:r>
      <w:r>
        <w:rPr>
          <w:rFonts w:ascii="微软雅黑" w:hAnsi="微软雅黑" w:eastAsia="微软雅黑"/>
          <w:b/>
          <w:sz w:val="20"/>
        </w:rPr>
        <w:t>编辑指令</w:t>
      </w:r>
      <w:r>
        <w:rPr>
          <w:rFonts w:ascii="微软雅黑" w:hAnsi="微软雅黑" w:eastAsia="微软雅黑"/>
          <w:b w:val="0"/>
          <w:sz w:val="20"/>
        </w:rPr>
        <w:t>，或双击指令，在输入框中写新的汇编指令，然后提交。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粘贴指令 / 粘贴字节</w:t>
      </w:r>
      <w:r>
        <w:rPr>
          <w:rFonts w:ascii="微软雅黑" w:hAnsi="微软雅黑" w:eastAsia="微软雅黑"/>
          <w:b w:val="0"/>
          <w:sz w:val="20"/>
        </w:rPr>
        <w:t>：把复制的指令或字节写入当前位置。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8.1 指令写入的长度处理</w:t>
      </w:r>
    </w:p>
    <w:p>
      <w:r>
        <w:rPr>
          <w:rFonts w:ascii="微软雅黑" w:hAnsi="微软雅黑" w:eastAsia="微软雅黑"/>
          <w:b w:val="0"/>
          <w:sz w:val="20"/>
        </w:rPr>
        <w:t>修改指令时如果新指令长度与原指令不一致，程序会弹出确认：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3455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情况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选项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新指令更短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填充 + 写入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用空操作（NOP）填充剩余字节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新指令更长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填充 + 覆盖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会覆盖后续指令的若干字节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跨指令边界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确认对话框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提示将覆盖后续指令，需谨慎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术语：</w:t>
      </w:r>
      <w:r>
        <w:rPr>
          <w:rFonts w:ascii="微软雅黑" w:hAnsi="微软雅黑" w:eastAsia="微软雅黑"/>
          <w:b/>
          <w:color w:val="555555"/>
          <w:sz w:val="18"/>
        </w:rPr>
        <w:t>空操作代码</w:t>
      </w:r>
      <w:r>
        <w:rPr>
          <w:rFonts w:ascii="微软雅黑" w:hAnsi="微软雅黑" w:eastAsia="微软雅黑"/>
          <w:b w:val="0"/>
          <w:color w:val="555555"/>
          <w:sz w:val="18"/>
        </w:rPr>
        <w:t xml:space="preserve">即 </w:t>
      </w:r>
      <w:r>
        <w:rPr>
          <w:rFonts w:ascii="Consolas" w:hAnsi="Consolas" w:eastAsia="Consolas"/>
          <w:b w:val="0"/>
          <w:color w:val="555555"/>
          <w:sz w:val="18"/>
        </w:rPr>
        <w:t>NOP</w:t>
      </w:r>
      <w:r>
        <w:rPr>
          <w:rFonts w:ascii="微软雅黑" w:hAnsi="微软雅黑" w:eastAsia="微软雅黑"/>
          <w:b w:val="0"/>
          <w:color w:val="555555"/>
          <w:sz w:val="18"/>
        </w:rPr>
        <w:t>（0x90），执行后什么都不做。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8.2 常见用法：让一段代码失效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找到修改数值的指令（例如 </w:t>
      </w:r>
      <w:r>
        <w:rPr>
          <w:rFonts w:ascii="Consolas" w:hAnsi="Consolas" w:eastAsia="Consolas"/>
          <w:b w:val="0"/>
          <w:color w:val="B03060"/>
          <w:sz w:val="20"/>
        </w:rPr>
        <w:t>sub [rax+10], edx</w:t>
      </w:r>
      <w:r>
        <w:rPr>
          <w:rFonts w:ascii="微软雅黑" w:hAnsi="微软雅黑" w:eastAsia="微软雅黑"/>
          <w:b w:val="0"/>
          <w:sz w:val="20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右键 → </w:t>
      </w:r>
      <w:r>
        <w:rPr>
          <w:rFonts w:ascii="微软雅黑" w:hAnsi="微软雅黑" w:eastAsia="微软雅黑"/>
          <w:b/>
          <w:sz w:val="20"/>
        </w:rPr>
        <w:t>替换为空操作代码</w:t>
      </w:r>
      <w:r>
        <w:rPr>
          <w:rFonts w:ascii="微软雅黑" w:hAnsi="微软雅黑" w:eastAsia="微软雅黑"/>
          <w:b w:val="0"/>
          <w:sz w:val="20"/>
        </w:rPr>
        <w:t>，该指令会被 NOP 覆盖。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需要还原时，右键 → </w:t>
      </w:r>
      <w:r>
        <w:rPr>
          <w:rFonts w:ascii="微软雅黑" w:hAnsi="微软雅黑" w:eastAsia="微软雅黑"/>
          <w:b/>
          <w:sz w:val="20"/>
        </w:rPr>
        <w:t>恢复原始代码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Heading1"/>
      </w:pPr>
      <w:r>
        <w:rPr>
          <w:rFonts w:ascii="微软雅黑" w:hAnsi="微软雅黑" w:eastAsia="微软雅黑"/>
          <w:b/>
        </w:rPr>
        <w:t>9. 指针扫描</w:t>
      </w:r>
    </w:p>
    <w:p>
      <w:r>
        <w:rPr>
          <w:rFonts w:ascii="微软雅黑" w:hAnsi="微软雅黑" w:eastAsia="微软雅黑"/>
          <w:b w:val="0"/>
          <w:sz w:val="20"/>
        </w:rPr>
        <w:t>直接扫描得到的地址通常是</w:t>
      </w:r>
      <w:r>
        <w:rPr>
          <w:rFonts w:ascii="微软雅黑" w:hAnsi="微软雅黑" w:eastAsia="微软雅黑"/>
          <w:b/>
          <w:sz w:val="20"/>
        </w:rPr>
        <w:t>动态地址</w:t>
      </w:r>
      <w:r>
        <w:rPr>
          <w:rFonts w:ascii="微软雅黑" w:hAnsi="微软雅黑" w:eastAsia="微软雅黑"/>
          <w:b w:val="0"/>
          <w:sz w:val="20"/>
        </w:rPr>
        <w:t>，重启程序后会变化。指针扫描用于找到"基址 + 多级偏移"的稳定指针链。</w:t>
      </w:r>
    </w:p>
    <w:p>
      <w:pPr>
        <w:pStyle w:val="Heading2"/>
      </w:pPr>
      <w:r>
        <w:rPr>
          <w:rFonts w:ascii="微软雅黑" w:hAnsi="微软雅黑" w:eastAsia="微软雅黑"/>
          <w:b/>
        </w:rPr>
        <w:t>9.1 打开与参数</w:t>
      </w:r>
    </w:p>
    <w:p>
      <w:r>
        <w:rPr>
          <w:rFonts w:ascii="微软雅黑" w:hAnsi="微软雅黑" w:eastAsia="微软雅黑"/>
          <w:b/>
          <w:sz w:val="20"/>
        </w:rPr>
        <w:t>窗口 → 指针扫描器</w:t>
      </w:r>
      <w:r>
        <w:rPr>
          <w:rFonts w:ascii="微软雅黑" w:hAnsi="微软雅黑" w:eastAsia="微软雅黑"/>
          <w:b w:val="0"/>
          <w:sz w:val="20"/>
        </w:rPr>
        <w:t>。工具栏参数：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目标地址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要解析的动态地址（可从项目浏览器自动填充）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深度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指针层数，通常 3–5；越大越慢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偏移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每层允许的偏移范围（如 0 表示只找偏移为 0 的层）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指针大小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目标进程的指针宽度（x64 通常 </w:t>
            </w:r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u64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8）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内存空间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在哪些内存区域里找（静态 / 堆 / 全部）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9.2 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先用普通扫描找到当前数值的地址，添加到项目。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打开指针扫描器，填入目标地址（或从项目浏览器自动填充）。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设置深度、偏移、指针大小，点击</w:t>
      </w:r>
      <w:r>
        <w:rPr>
          <w:rFonts w:ascii="微软雅黑" w:hAnsi="微软雅黑" w:eastAsia="微软雅黑"/>
          <w:b/>
          <w:sz w:val="20"/>
        </w:rPr>
        <w:t>开始扫描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等待扫描完成，结果区显示候选指针链（列为：模块 / 偏移、数值、已解析、深度）。</w:t>
      </w:r>
    </w:p>
    <w:p>
      <w:pPr>
        <w:pStyle w:val="ListNumber"/>
      </w:pPr>
      <w:r>
        <w:rPr>
          <w:rFonts w:ascii="微软雅黑" w:hAnsi="微软雅黑" w:eastAsia="微软雅黑"/>
          <w:b/>
          <w:sz w:val="20"/>
        </w:rPr>
        <w:t>校验</w:t>
      </w:r>
      <w:r>
        <w:rPr>
          <w:rFonts w:ascii="微软雅黑" w:hAnsi="微软雅黑" w:eastAsia="微软雅黑"/>
          <w:b w:val="0"/>
          <w:sz w:val="20"/>
        </w:rPr>
        <w:t>：重启目标程序（让地址变化），再用</w:t>
      </w:r>
      <w:r>
        <w:rPr>
          <w:rFonts w:ascii="微软雅黑" w:hAnsi="微软雅黑" w:eastAsia="微软雅黑"/>
          <w:b/>
          <w:sz w:val="20"/>
        </w:rPr>
        <w:t>校验地址/校验数值</w:t>
      </w:r>
      <w:r>
        <w:rPr>
          <w:rFonts w:ascii="微软雅黑" w:hAnsi="微软雅黑" w:eastAsia="微软雅黑"/>
          <w:b w:val="0"/>
          <w:sz w:val="20"/>
        </w:rPr>
        <w:t>执行校验，只有依然能解析到正确地址的链才是有效的。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选中合适的链 → </w:t>
      </w:r>
      <w:r>
        <w:rPr>
          <w:rFonts w:ascii="微软雅黑" w:hAnsi="微软雅黑" w:eastAsia="微软雅黑"/>
          <w:b/>
          <w:sz w:val="20"/>
        </w:rPr>
        <w:t>将选中的指针链保存到当前项目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提示：状态栏会显示扫描/校验进度与摘要（如"指针扫描完成 | …"）。若失败会提示"指针扫描启动失败，请查看日志。"</w:t>
      </w:r>
    </w:p>
    <w:p>
      <w:pPr>
        <w:pStyle w:val="Heading1"/>
      </w:pPr>
      <w:r>
        <w:rPr>
          <w:rFonts w:ascii="微软雅黑" w:hAnsi="微软雅黑" w:eastAsia="微软雅黑"/>
          <w:b/>
        </w:rPr>
        <w:t>10. 调试跟踪（查找谁在读写）</w:t>
      </w:r>
    </w:p>
    <w:p>
      <w:r>
        <w:rPr>
          <w:rFonts w:ascii="微软雅黑" w:hAnsi="微软雅黑" w:eastAsia="微软雅黑"/>
          <w:b/>
          <w:sz w:val="20"/>
        </w:rPr>
        <w:t>窗口 → 调试跟踪</w:t>
      </w:r>
      <w:r>
        <w:rPr>
          <w:rFonts w:ascii="微软雅黑" w:hAnsi="微软雅黑" w:eastAsia="微软雅黑"/>
          <w:b w:val="0"/>
          <w:sz w:val="20"/>
        </w:rPr>
        <w:t xml:space="preserve"> 打开。</w:t>
      </w:r>
    </w:p>
    <w:p>
      <w:r>
        <w:rPr>
          <w:rFonts w:ascii="微软雅黑" w:hAnsi="微软雅黑" w:eastAsia="微软雅黑"/>
          <w:b w:val="0"/>
          <w:sz w:val="20"/>
        </w:rPr>
        <w:t>用途：找出"哪条指令在读/写了这个地址"，这是定位关键数据结构的核心手段。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在结果列表或项目条目上右键 → </w:t>
      </w:r>
      <w:r>
        <w:rPr>
          <w:rFonts w:ascii="微软雅黑" w:hAnsi="微软雅黑" w:eastAsia="微软雅黑"/>
          <w:b/>
          <w:sz w:val="20"/>
        </w:rPr>
        <w:t>查找写入此地址的位置</w:t>
      </w:r>
      <w:r>
        <w:rPr>
          <w:rFonts w:ascii="微软雅黑" w:hAnsi="微软雅黑" w:eastAsia="微软雅黑"/>
          <w:b w:val="0"/>
          <w:sz w:val="20"/>
        </w:rPr>
        <w:t>（或读取 / 访问）。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程序提示需要附加调试器，确认后开始跟踪（"正在等待断点命中。"）。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让目标程序触发一次该地址的读写（例如在游戏里执行相关操作）。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跟踪窗口会列出命中的指令（地址、指令、访问类型、时间）。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右键命中项 → </w:t>
      </w:r>
      <w:r>
        <w:rPr>
          <w:rFonts w:ascii="微软雅黑" w:hAnsi="微软雅黑" w:eastAsia="微软雅黑"/>
          <w:b/>
          <w:sz w:val="20"/>
        </w:rPr>
        <w:t>添加到项目</w:t>
      </w:r>
      <w:r>
        <w:rPr>
          <w:rFonts w:ascii="微软雅黑" w:hAnsi="微软雅黑" w:eastAsia="微软雅黑"/>
          <w:b w:val="0"/>
          <w:sz w:val="20"/>
        </w:rPr>
        <w:t>，把指令保存下来。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可按需：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暂停采集 / 继续采集</w:t>
      </w:r>
      <w:r>
        <w:rPr>
          <w:rFonts w:ascii="微软雅黑" w:hAnsi="微软雅黑" w:eastAsia="微软雅黑"/>
          <w:b w:val="0"/>
          <w:sz w:val="20"/>
        </w:rPr>
        <w:t>：控制是否继续记录。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停止跟踪</w:t>
      </w:r>
      <w:r>
        <w:rPr>
          <w:rFonts w:ascii="微软雅黑" w:hAnsi="微软雅黑" w:eastAsia="微软雅黑"/>
          <w:b w:val="0"/>
          <w:sz w:val="20"/>
        </w:rPr>
        <w:t>：结束并解除调试器。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替换为空操作代码 / 恢复原始代码</w:t>
      </w:r>
      <w:r>
        <w:rPr>
          <w:rFonts w:ascii="微软雅黑" w:hAnsi="微软雅黑" w:eastAsia="微软雅黑"/>
          <w:b w:val="0"/>
          <w:sz w:val="20"/>
        </w:rPr>
        <w:t>：直接修改命中的指令。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注意：部分程序有反调试保护，附加调试器可能导致目标崩溃或退出；请自行评估风险。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11. 详情查看器与结构编辑</w:t>
      </w:r>
    </w:p>
    <w:p>
      <w:r>
        <w:rPr>
          <w:rFonts w:ascii="微软雅黑" w:hAnsi="微软雅黑" w:eastAsia="微软雅黑"/>
          <w:b/>
          <w:sz w:val="20"/>
        </w:rPr>
        <w:t>详情查看器</w:t>
      </w:r>
      <w:r>
        <w:rPr>
          <w:rFonts w:ascii="微软雅黑" w:hAnsi="微软雅黑" w:eastAsia="微软雅黑"/>
          <w:b w:val="0"/>
          <w:sz w:val="20"/>
        </w:rPr>
        <w:t>用于显示当前选中对象的"字段 → 数值"表格（相当于结构体查看器）。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每行是一个字段，显示字段名、类型、数值。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单击数值可直接编辑，回车提交。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数值框右侧按钮可切换</w:t>
      </w:r>
      <w:r>
        <w:rPr>
          <w:rFonts w:ascii="微软雅黑" w:hAnsi="微软雅黑" w:eastAsia="微软雅黑"/>
          <w:b/>
          <w:sz w:val="20"/>
        </w:rPr>
        <w:t>显示格式</w:t>
      </w:r>
      <w:r>
        <w:rPr>
          <w:rFonts w:ascii="微软雅黑" w:hAnsi="微软雅黑" w:eastAsia="微软雅黑"/>
          <w:b w:val="0"/>
          <w:sz w:val="20"/>
        </w:rPr>
        <w:t>（十进制 / 十六进制 / 二进制 / 地址等）。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对指针类型字段，可以编辑</w:t>
      </w:r>
      <w:r>
        <w:rPr>
          <w:rFonts w:ascii="微软雅黑" w:hAnsi="微软雅黑" w:eastAsia="微软雅黑"/>
          <w:b/>
          <w:sz w:val="20"/>
        </w:rPr>
        <w:t>指针偏移列表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顶部可切换</w:t>
      </w:r>
      <w:r>
        <w:rPr>
          <w:rFonts w:ascii="微软雅黑" w:hAnsi="微软雅黑" w:eastAsia="微软雅黑"/>
          <w:b/>
          <w:sz w:val="20"/>
        </w:rPr>
        <w:t>容器类型</w:t>
      </w:r>
      <w:r>
        <w:rPr>
          <w:rFonts w:ascii="微软雅黑" w:hAnsi="微软雅黑" w:eastAsia="微软雅黑"/>
          <w:b w:val="0"/>
          <w:sz w:val="20"/>
        </w:rPr>
        <w:t>（元素 / 数组）以及数据类型。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右侧的按钮可将该字段</w:t>
      </w:r>
      <w:r>
        <w:rPr>
          <w:rFonts w:ascii="微软雅黑" w:hAnsi="微软雅黑" w:eastAsia="微软雅黑"/>
          <w:b/>
          <w:sz w:val="20"/>
        </w:rPr>
        <w:t>在内存查看器中打开</w:t>
      </w:r>
      <w:r>
        <w:rPr>
          <w:rFonts w:ascii="微软雅黑" w:hAnsi="微软雅黑" w:eastAsia="微软雅黑"/>
          <w:b w:val="0"/>
          <w:sz w:val="20"/>
        </w:rPr>
        <w:t>或</w:t>
      </w:r>
      <w:r>
        <w:rPr>
          <w:rFonts w:ascii="微软雅黑" w:hAnsi="微软雅黑" w:eastAsia="微软雅黑"/>
          <w:b/>
          <w:sz w:val="20"/>
        </w:rPr>
        <w:t>在代码查看器中打开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r>
        <w:rPr>
          <w:rFonts w:ascii="微软雅黑" w:hAnsi="微软雅黑" w:eastAsia="微软雅黑"/>
          <w:b w:val="0"/>
          <w:sz w:val="20"/>
        </w:rPr>
        <w:t xml:space="preserve">典型用法：把一个扫描结果添加到项目后，在详情查看器中把它的类型从 </w:t>
      </w:r>
      <w:r>
        <w:rPr>
          <w:rFonts w:ascii="Consolas" w:hAnsi="Consolas" w:eastAsia="Consolas"/>
          <w:b w:val="0"/>
          <w:color w:val="B03060"/>
          <w:sz w:val="20"/>
        </w:rPr>
        <w:t>i32</w:t>
      </w:r>
      <w:r>
        <w:rPr>
          <w:rFonts w:ascii="微软雅黑" w:hAnsi="微软雅黑" w:eastAsia="微软雅黑"/>
          <w:b w:val="0"/>
          <w:sz w:val="20"/>
        </w:rPr>
        <w:t xml:space="preserve"> 改成"指针 + 偏移"，从而直接读写多级指针指向的值。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12. 项目系统</w:t>
      </w:r>
    </w:p>
    <w:p>
      <w:r>
        <w:rPr>
          <w:rFonts w:ascii="微软雅黑" w:hAnsi="微软雅黑" w:eastAsia="微软雅黑"/>
          <w:b w:val="0"/>
          <w:sz w:val="20"/>
        </w:rPr>
        <w:t>项目用来持久化你的分析成果（地址、指针链、符号、布局等）。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12.1 创建 / 打开项目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 xml:space="preserve">菜单 </w:t>
      </w:r>
      <w:r>
        <w:rPr>
          <w:rFonts w:ascii="微软雅黑" w:hAnsi="微软雅黑" w:eastAsia="微软雅黑"/>
          <w:b/>
          <w:sz w:val="20"/>
        </w:rPr>
        <w:t>文件 → 选择项目</w:t>
      </w:r>
      <w:r>
        <w:rPr>
          <w:rFonts w:ascii="微软雅黑" w:hAnsi="微软雅黑" w:eastAsia="微软雅黑"/>
          <w:b w:val="0"/>
          <w:sz w:val="20"/>
        </w:rPr>
        <w:t>：打开项目选择器。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项目选择器工具栏：</w:t>
      </w:r>
      <w:r>
        <w:rPr>
          <w:rFonts w:ascii="微软雅黑" w:hAnsi="微软雅黑" w:eastAsia="微软雅黑"/>
          <w:b/>
          <w:sz w:val="20"/>
        </w:rPr>
        <w:t>刷新项目列表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>浏览并打开项目文件夹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>创建新项目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双击项目可编辑名称或删除（删除会提示"这将永久删除项目目录及其文件。"）。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12.2 项目根目录</w:t>
      </w:r>
    </w:p>
    <w:p>
      <w:r>
        <w:rPr>
          <w:rFonts w:ascii="微软雅黑" w:hAnsi="微软雅黑" w:eastAsia="微软雅黑"/>
          <w:b w:val="0"/>
          <w:sz w:val="20"/>
        </w:rPr>
        <w:t>默认保存在</w:t>
      </w:r>
      <w:r>
        <w:rPr>
          <w:rFonts w:ascii="微软雅黑" w:hAnsi="微软雅黑" w:eastAsia="微软雅黑"/>
          <w:b/>
          <w:sz w:val="20"/>
        </w:rPr>
        <w:t>当前用户的"文档"目录</w:t>
      </w:r>
      <w:r>
        <w:rPr>
          <w:rFonts w:ascii="微软雅黑" w:hAnsi="微软雅黑" w:eastAsia="微软雅黑"/>
          <w:b w:val="0"/>
          <w:sz w:val="20"/>
        </w:rPr>
        <w:t xml:space="preserve">下的 </w:t>
      </w:r>
      <w:r>
        <w:rPr>
          <w:rFonts w:ascii="Consolas" w:hAnsi="Consolas" w:eastAsia="Consolas"/>
          <w:b w:val="0"/>
          <w:color w:val="B03060"/>
          <w:sz w:val="20"/>
        </w:rPr>
        <w:t>Squalr</w:t>
      </w:r>
      <w:r>
        <w:rPr>
          <w:rFonts w:ascii="微软雅黑" w:hAnsi="微软雅黑" w:eastAsia="微软雅黑"/>
          <w:b w:val="0"/>
          <w:sz w:val="20"/>
        </w:rPr>
        <w:t xml:space="preserve"> 文件夹，可在 </w:t>
      </w:r>
      <w:r>
        <w:rPr>
          <w:rFonts w:ascii="Consolas" w:hAnsi="Consolas" w:eastAsia="Consolas"/>
          <w:b w:val="0"/>
          <w:color w:val="B03060"/>
          <w:sz w:val="20"/>
        </w:rPr>
        <w:t>project_settings.json</w:t>
      </w:r>
      <w:r>
        <w:rPr>
          <w:rFonts w:ascii="微软雅黑" w:hAnsi="微软雅黑" w:eastAsia="微软雅黑"/>
          <w:b w:val="0"/>
          <w:sz w:val="20"/>
        </w:rPr>
        <w:t xml:space="preserve"> 中修改 </w:t>
      </w:r>
      <w:r>
        <w:rPr>
          <w:rFonts w:ascii="Consolas" w:hAnsi="Consolas" w:eastAsia="Consolas"/>
          <w:b w:val="0"/>
          <w:color w:val="B03060"/>
          <w:sz w:val="20"/>
        </w:rPr>
        <w:t>projects_root</w:t>
      </w:r>
      <w:r>
        <w:rPr>
          <w:rFonts w:ascii="微软雅黑" w:hAnsi="微软雅黑" w:eastAsia="微软雅黑"/>
          <w:b w:val="0"/>
          <w:sz w:val="20"/>
        </w:rPr>
        <w:t>。 每个项目是磁盘上的一个目录，内部以 JSON 文件保存条目。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12.3 项目浏览器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工具栏：</w:t>
      </w:r>
      <w:r>
        <w:rPr>
          <w:rFonts w:ascii="微软雅黑" w:hAnsi="微软雅黑" w:eastAsia="微软雅黑"/>
          <w:b/>
          <w:sz w:val="20"/>
        </w:rPr>
        <w:t>添加新的项目条目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>关闭此项目</w:t>
      </w:r>
      <w:r>
        <w:rPr>
          <w:rFonts w:ascii="微软雅黑" w:hAnsi="微软雅黑" w:eastAsia="微软雅黑"/>
          <w:b w:val="0"/>
          <w:sz w:val="20"/>
        </w:rPr>
        <w:t>、筛选框。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右键菜单：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新建地址 / 新建文件夹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复制 / 剪切 / 粘贴 / 删除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在内存查看器中打开 / 在代码查看器中打开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编辑数值 / 编辑偏移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查找读取/写入/访问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提升为符号 / 剥离符号信息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替换为空操作代码 / 恢复原始代码</w:t>
      </w:r>
    </w:p>
    <w:p>
      <w:pPr>
        <w:pStyle w:val="ListBullet2"/>
      </w:pPr>
      <w:r>
        <w:rPr>
          <w:rFonts w:ascii="微软雅黑" w:hAnsi="微软雅黑" w:eastAsia="微软雅黑"/>
          <w:b/>
          <w:sz w:val="20"/>
        </w:rPr>
        <w:t>导出项目为表格...</w:t>
      </w:r>
      <w:r>
        <w:rPr>
          <w:rFonts w:ascii="微软雅黑" w:hAnsi="微软雅黑" w:eastAsia="微软雅黑"/>
          <w:b w:val="0"/>
          <w:sz w:val="20"/>
        </w:rPr>
        <w:t>（菜单：文件）</w:t>
      </w:r>
    </w:p>
    <w:p>
      <w:pPr>
        <w:pStyle w:val="Heading2"/>
      </w:pPr>
      <w:r>
        <w:rPr>
          <w:rFonts w:ascii="微软雅黑" w:hAnsi="微软雅黑" w:eastAsia="微软雅黑"/>
          <w:b/>
        </w:rPr>
        <w:t>12.4 项目条目预览</w:t>
      </w:r>
    </w:p>
    <w:p>
      <w:r>
        <w:rPr>
          <w:rFonts w:ascii="微软雅黑" w:hAnsi="微软雅黑" w:eastAsia="微软雅黑"/>
          <w:b w:val="0"/>
          <w:sz w:val="20"/>
        </w:rPr>
        <w:t>项目浏览器下方会显示选中条目的实时预览值（例如地址当前的值），数据来源与刷新间隔可在设置里调整。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13. 符号树、符号布局与符号解析器</w:t>
      </w:r>
    </w:p>
    <w:p>
      <w:r>
        <w:rPr>
          <w:rFonts w:ascii="微软雅黑" w:hAnsi="微软雅黑" w:eastAsia="微软雅黑"/>
          <w:b w:val="0"/>
          <w:sz w:val="20"/>
        </w:rPr>
        <w:t>这一部分属于进阶功能，用于把"裸地址"变成"有名字、有结构"的语义对象。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13.1 符号树</w:t>
      </w:r>
    </w:p>
    <w:p>
      <w:r>
        <w:rPr>
          <w:rFonts w:ascii="微软雅黑" w:hAnsi="微软雅黑" w:eastAsia="微软雅黑"/>
          <w:b/>
          <w:sz w:val="20"/>
        </w:rPr>
        <w:t>窗口 → 符号树</w:t>
      </w:r>
      <w:r>
        <w:rPr>
          <w:rFonts w:ascii="微软雅黑" w:hAnsi="微软雅黑" w:eastAsia="微软雅黑"/>
          <w:b w:val="0"/>
          <w:sz w:val="20"/>
        </w:rPr>
        <w:t>（需先打开项目）。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显示模块 → 符号 → 字段的树形结构。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右键菜单：</w:t>
      </w:r>
      <w:r>
        <w:rPr>
          <w:rFonts w:ascii="微软雅黑" w:hAnsi="微软雅黑" w:eastAsia="微软雅黑"/>
          <w:b/>
          <w:sz w:val="20"/>
        </w:rPr>
        <w:t>在内存查看器中打开 / 在代码查看器中打开 / 添加到项目 / 编辑符号布局... / 重命名 / 新建模块 / 删除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未打开项目时提示："打开一个项目以浏览符号树。"</w:t>
      </w:r>
    </w:p>
    <w:p>
      <w:pPr>
        <w:pStyle w:val="Heading2"/>
      </w:pPr>
      <w:r>
        <w:rPr>
          <w:rFonts w:ascii="微软雅黑" w:hAnsi="微软雅黑" w:eastAsia="微软雅黑"/>
          <w:b/>
        </w:rPr>
        <w:t>13.2 符号布局编辑器</w:t>
      </w:r>
    </w:p>
    <w:p>
      <w:r>
        <w:rPr>
          <w:rFonts w:ascii="微软雅黑" w:hAnsi="微软雅黑" w:eastAsia="微软雅黑"/>
          <w:b/>
          <w:sz w:val="20"/>
        </w:rPr>
        <w:t>窗口 → 符号布局</w:t>
      </w:r>
      <w:r>
        <w:rPr>
          <w:rFonts w:ascii="微软雅黑" w:hAnsi="微软雅黑" w:eastAsia="微软雅黑"/>
          <w:b w:val="0"/>
          <w:sz w:val="20"/>
        </w:rPr>
        <w:t>。用于定义结构体布局（字段名、偏移、数据类型、容器类型、变体等）。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支持固定数组 / 动态数组 / 指针数组等容器类型。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未分配的区间会以"未分配"行显示，可拆分、合并、定义字段。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打开项目后可编写可复用布局。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13.3 符号解析器</w:t>
      </w:r>
    </w:p>
    <w:p>
      <w:r>
        <w:rPr>
          <w:rFonts w:ascii="微软雅黑" w:hAnsi="微软雅黑" w:eastAsia="微软雅黑"/>
          <w:b/>
          <w:sz w:val="20"/>
        </w:rPr>
        <w:t>窗口 → 符号解析器</w:t>
      </w:r>
      <w:r>
        <w:rPr>
          <w:rFonts w:ascii="微软雅黑" w:hAnsi="微软雅黑" w:eastAsia="微软雅黑"/>
          <w:b w:val="0"/>
          <w:sz w:val="20"/>
        </w:rPr>
        <w:t>。用于定义"自定义地址解析规则"（例如把某个符号表达式解析成实际地址）。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可创建 / 重命名 / 删除解析器。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支持多种运算符（等于、不等于、大于等于、小于等于等）。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这三者主要服务于大型逆向工程与自动化场景，新手可以先跳过。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14. 设置项说明</w:t>
      </w:r>
    </w:p>
    <w:p>
      <w:r>
        <w:rPr>
          <w:rFonts w:ascii="微软雅黑" w:hAnsi="微软雅黑" w:eastAsia="微软雅黑"/>
          <w:b/>
          <w:sz w:val="20"/>
        </w:rPr>
        <w:t>窗口 → 设置</w:t>
      </w:r>
      <w:r>
        <w:rPr>
          <w:rFonts w:ascii="微软雅黑" w:hAnsi="微软雅黑" w:eastAsia="微软雅黑"/>
          <w:b w:val="0"/>
          <w:sz w:val="20"/>
        </w:rPr>
        <w:t>，共三个标签页。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14.1 常规（开发者调试）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设置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引擎请求延迟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命令发出到引擎处理的延迟（毫秒），用于调试/限速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14.2 内存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3455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设置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必需的保护标志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 / 执行 / 写时复制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只查询具备这些权限的内存页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排除的保护标志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 / 执行 / 写时复制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跳过具备这些权限的内存页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内存类型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/ 镜像 / 已映射 / 私有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Windows 内存类型过滤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虚拟内存查询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查询所有内存 / 查询所有用户态内存 / 查询自定义范围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扫描与查看时读取哪些内存区域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扫描很慢或内存占用很高时，可以缩小查询范围（例如只查"已映射 + 私有"）。</w:t>
      </w:r>
    </w:p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「查询所有内存」会包含内核/保留区域，通常不需要。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14.3 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3455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设置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扫描结果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结果分页大小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每页显示多少条结果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内存读取间隔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冻结间隔（毫秒）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冻结值的回写频率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内存读取间隔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项目读取间隔（毫秒）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项目条目预览值的刷新频率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内存读取间隔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监视项目文件变更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项目文件被外部修改时自动刷新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内存读取间隔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结果读取间隔（毫秒）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结果列表数值的刷新频率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扫描参数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分页来源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 / 宿主用户态 / 宿主非模块区域 / 所有模块 / 虚拟模块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扫描参数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扫描对齐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 / 2 / 4 / 8 字节对齐；对齐越大越省内存、越快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扫描内部设置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强制单线程扫描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调试用，平时不要开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扫描内部设置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执行额外的调试校验扫描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用参考实现交叉校验扫描结果，极慢，仅调试用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</w:rPr>
        <w:t>15. 插件</w:t>
      </w:r>
    </w:p>
    <w:p>
      <w:r>
        <w:rPr>
          <w:rFonts w:ascii="微软雅黑" w:hAnsi="微软雅黑" w:eastAsia="微软雅黑"/>
          <w:b/>
          <w:sz w:val="20"/>
        </w:rPr>
        <w:t>窗口 → 插件</w:t>
      </w:r>
      <w:r>
        <w:rPr>
          <w:rFonts w:ascii="微软雅黑" w:hAnsi="微软雅黑" w:eastAsia="微软雅黑"/>
          <w:b w:val="0"/>
          <w:sz w:val="20"/>
        </w:rPr>
        <w:t>。插件为引擎提供额外能力：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插件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内置插件（builtins）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基础数据类型与功能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 位数据类型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 24 位整数（常见于模拟器/老平台）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指令集：x86 / ARM / PowerPC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反汇编与汇编（代码查看器依赖）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原生调试器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Windows 调试跟踪支持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二进制符号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PE / ELF / Mach-O 读取符号并生成布局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Dolphin 内存视图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模拟器内存读取支持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插件列表中可以：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查看插件 ID、功能（Capabilities）与启用状态。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启用插件</w:t>
      </w:r>
      <w:r>
        <w:rPr>
          <w:rFonts w:ascii="微软雅黑" w:hAnsi="微软雅黑" w:eastAsia="微软雅黑"/>
          <w:b w:val="0"/>
          <w:sz w:val="20"/>
        </w:rPr>
        <w:t>（需重启生效时请重启程序）。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用箭头按钮</w:t>
      </w:r>
      <w:r>
        <w:rPr>
          <w:rFonts w:ascii="微软雅黑" w:hAnsi="微软雅黑" w:eastAsia="微软雅黑"/>
          <w:b/>
          <w:sz w:val="20"/>
        </w:rPr>
        <w:t>提高/降低优先级</w:t>
      </w:r>
      <w:r>
        <w:rPr>
          <w:rFonts w:ascii="微软雅黑" w:hAnsi="微软雅黑" w:eastAsia="微软雅黑"/>
          <w:b w:val="0"/>
          <w:sz w:val="20"/>
        </w:rPr>
        <w:t>（优先级决定同类插件谁先生效）。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未打开项目时提示："未打开项目 — 插件更改不会被保存。"</w:t>
      </w:r>
    </w:p>
    <w:p>
      <w:pPr>
        <w:pStyle w:val="Heading1"/>
      </w:pPr>
      <w:r>
        <w:rPr>
          <w:rFonts w:ascii="微软雅黑" w:hAnsi="微软雅黑" w:eastAsia="微软雅黑"/>
          <w:b/>
        </w:rPr>
        <w:t>16. 配置文件与目录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&lt;exe所在目录&gt;\docking_settings.json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窗口停靠布局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&lt;exe所在目录&gt;\scan_settings.json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扫描与内存查询设置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&lt;exe所在目录&gt;\project_settings.json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项目根目录设置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&lt;文档&gt;\Squalr\&lt;项目名&gt;\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项目文件（JSON）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&lt;exe所在目录&gt;\fonts\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（可选）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自定义中文字体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</w:rPr>
        <w:t>恢复默认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 xml:space="preserve">窗口布局乱了：菜单 </w:t>
      </w:r>
      <w:r>
        <w:rPr>
          <w:rFonts w:ascii="微软雅黑" w:hAnsi="微软雅黑" w:eastAsia="微软雅黑"/>
          <w:b/>
          <w:sz w:val="20"/>
        </w:rPr>
        <w:t>布局 → 重置布局</w:t>
      </w:r>
      <w:r>
        <w:rPr>
          <w:rFonts w:ascii="微软雅黑" w:hAnsi="微软雅黑" w:eastAsia="微软雅黑"/>
          <w:b w:val="0"/>
          <w:sz w:val="20"/>
        </w:rPr>
        <w:t xml:space="preserve">；或删除 </w:t>
      </w:r>
      <w:r>
        <w:rPr>
          <w:rFonts w:ascii="Consolas" w:hAnsi="Consolas" w:eastAsia="Consolas"/>
          <w:b w:val="0"/>
          <w:color w:val="B03060"/>
          <w:sz w:val="20"/>
        </w:rPr>
        <w:t>docking_settings.json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 xml:space="preserve">设置改坏了：删除 </w:t>
      </w:r>
      <w:r>
        <w:rPr>
          <w:rFonts w:ascii="Consolas" w:hAnsi="Consolas" w:eastAsia="Consolas"/>
          <w:b w:val="0"/>
          <w:color w:val="B03060"/>
          <w:sz w:val="20"/>
        </w:rPr>
        <w:t>scan_settings.json</w:t>
      </w:r>
      <w:r>
        <w:rPr>
          <w:rFonts w:ascii="微软雅黑" w:hAnsi="微软雅黑" w:eastAsia="微软雅黑"/>
          <w:b w:val="0"/>
          <w:sz w:val="20"/>
        </w:rPr>
        <w:t xml:space="preserve"> 后重启。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 xml:space="preserve">项目列表异常：检查 </w:t>
      </w:r>
      <w:r>
        <w:rPr>
          <w:rFonts w:ascii="Consolas" w:hAnsi="Consolas" w:eastAsia="Consolas"/>
          <w:b w:val="0"/>
          <w:color w:val="B03060"/>
          <w:sz w:val="20"/>
        </w:rPr>
        <w:t>project_settings.json</w:t>
      </w:r>
      <w:r>
        <w:rPr>
          <w:rFonts w:ascii="微软雅黑" w:hAnsi="微软雅黑" w:eastAsia="微软雅黑"/>
          <w:b w:val="0"/>
          <w:sz w:val="20"/>
        </w:rPr>
        <w:t xml:space="preserve"> 里的 </w:t>
      </w:r>
      <w:r>
        <w:rPr>
          <w:rFonts w:ascii="Consolas" w:hAnsi="Consolas" w:eastAsia="Consolas"/>
          <w:b w:val="0"/>
          <w:color w:val="B03060"/>
          <w:sz w:val="20"/>
        </w:rPr>
        <w:t>projects_root</w:t>
      </w:r>
      <w:r>
        <w:rPr>
          <w:rFonts w:ascii="微软雅黑" w:hAnsi="微软雅黑" w:eastAsia="微软雅黑"/>
          <w:b w:val="0"/>
          <w:sz w:val="20"/>
        </w:rPr>
        <w:t xml:space="preserve"> 路径是否存在。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17. 快捷键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快捷键</w:t>
            </w:r>
          </w:p>
        </w:tc>
        <w:tc>
          <w:tcPr>
            <w:tcW w:type="dxa" w:w="633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Ctrl + C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复制（结果、内存查看器选中字节、代码查看器选中指令等）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Ctrl + X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剪切（项目浏览器条目）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Ctrl + V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粘贴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Enter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提交输入（数值框、指令输入框、重命名等）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Ctrl + Enter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在数值框中强制提交（多行数值时使用）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Shift + Enter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指令输入框中换行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F2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重命名选中条目（项目浏览器）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Delete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删除选中条目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8"/>
              </w:rPr>
              <w:t>Esc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关闭弹出窗口 / 关于页面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鼠标拖拽标题栏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移动窗口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双击标题栏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最大化 / 还原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 w:val="0"/>
          <w:color w:val="555555"/>
          <w:sz w:val="18"/>
        </w:rPr>
        <w:t>快捷键会随焦点窗口不同而略有差异：只有当前获得键盘焦点的窗口才响应快捷键。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18. 常见问题（FAQ）</w:t>
      </w:r>
    </w:p>
    <w:p>
      <w:pPr>
        <w:pStyle w:val="Heading2"/>
      </w:pPr>
      <w:r>
        <w:rPr>
          <w:rFonts w:ascii="微软雅黑" w:hAnsi="微软雅黑" w:eastAsia="微软雅黑"/>
          <w:b/>
        </w:rPr>
        <w:t>Q1：无法打开/读写目标进程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确认以</w:t>
      </w:r>
      <w:r>
        <w:rPr>
          <w:rFonts w:ascii="微软雅黑" w:hAnsi="微软雅黑" w:eastAsia="微软雅黑"/>
          <w:b/>
          <w:sz w:val="20"/>
        </w:rPr>
        <w:t>管理员身份</w:t>
      </w:r>
      <w:r>
        <w:rPr>
          <w:rFonts w:ascii="微软雅黑" w:hAnsi="微软雅黑" w:eastAsia="微软雅黑"/>
          <w:b w:val="0"/>
          <w:sz w:val="20"/>
        </w:rPr>
        <w:t>运行。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某些程序（带反作弊、受保护进程、系统进程）即使管理员也无法打开，这是操作系统与目标程序自身的保护，属于正常现象。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32 位 / 64 位差异：64 位 Squalr 可以操作 64 位与 32 位进程；部分受保护进程需要特殊手段。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Q2：扫不到数值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换数据类型：</w:t>
      </w:r>
      <w:r>
        <w:rPr>
          <w:rFonts w:ascii="Consolas" w:hAnsi="Consolas" w:eastAsia="Consolas"/>
          <w:b w:val="0"/>
          <w:color w:val="B03060"/>
          <w:sz w:val="20"/>
        </w:rPr>
        <w:t>i32</w:t>
      </w:r>
      <w:r>
        <w:rPr>
          <w:rFonts w:ascii="微软雅黑" w:hAnsi="微软雅黑" w:eastAsia="微软雅黑"/>
          <w:b w:val="0"/>
          <w:sz w:val="20"/>
        </w:rPr>
        <w:t xml:space="preserve"> → </w:t>
      </w:r>
      <w:r>
        <w:rPr>
          <w:rFonts w:ascii="Consolas" w:hAnsi="Consolas" w:eastAsia="Consolas"/>
          <w:b w:val="0"/>
          <w:color w:val="B03060"/>
          <w:sz w:val="20"/>
        </w:rPr>
        <w:t>f32</w:t>
      </w:r>
      <w:r>
        <w:rPr>
          <w:rFonts w:ascii="微软雅黑" w:hAnsi="微软雅黑" w:eastAsia="微软雅黑"/>
          <w:b w:val="0"/>
          <w:sz w:val="20"/>
        </w:rPr>
        <w:t xml:space="preserve"> → </w:t>
      </w:r>
      <w:r>
        <w:rPr>
          <w:rFonts w:ascii="Consolas" w:hAnsi="Consolas" w:eastAsia="Consolas"/>
          <w:b w:val="0"/>
          <w:color w:val="B03060"/>
          <w:sz w:val="20"/>
        </w:rPr>
        <w:t>i64</w:t>
      </w:r>
      <w:r>
        <w:rPr>
          <w:rFonts w:ascii="微软雅黑" w:hAnsi="微软雅黑" w:eastAsia="微软雅黑"/>
          <w:b w:val="0"/>
          <w:sz w:val="20"/>
        </w:rPr>
        <w:t xml:space="preserve"> → </w:t>
      </w:r>
      <w:r>
        <w:rPr>
          <w:rFonts w:ascii="Consolas" w:hAnsi="Consolas" w:eastAsia="Consolas"/>
          <w:b w:val="0"/>
          <w:color w:val="B03060"/>
          <w:sz w:val="20"/>
        </w:rPr>
        <w:t>u16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u8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数值可能是</w:t>
      </w:r>
      <w:r>
        <w:rPr>
          <w:rFonts w:ascii="微软雅黑" w:hAnsi="微软雅黑" w:eastAsia="微软雅黑"/>
          <w:b/>
          <w:sz w:val="20"/>
        </w:rPr>
        <w:t>加密或压缩存储</w:t>
      </w:r>
      <w:r>
        <w:rPr>
          <w:rFonts w:ascii="微软雅黑" w:hAnsi="微软雅黑" w:eastAsia="微软雅黑"/>
          <w:b w:val="0"/>
          <w:sz w:val="20"/>
        </w:rPr>
        <w:t>的（例如显示 1000，内存里是 100000 或其他变换）。可以尝试：</w:t>
      </w:r>
    </w:p>
    <w:p>
      <w:pPr>
        <w:pStyle w:val="ListBullet2"/>
      </w:pPr>
      <w:r>
        <w:rPr>
          <w:rFonts w:ascii="微软雅黑" w:hAnsi="微软雅黑" w:eastAsia="微软雅黑"/>
          <w:b w:val="0"/>
          <w:sz w:val="20"/>
        </w:rPr>
        <w:t>扫描"未变化"逐步缩小范围（不依赖具体数值）；</w:t>
      </w:r>
    </w:p>
    <w:p>
      <w:pPr>
        <w:pStyle w:val="ListBullet2"/>
      </w:pPr>
      <w:r>
        <w:rPr>
          <w:rFonts w:ascii="微软雅黑" w:hAnsi="微软雅黑" w:eastAsia="微软雅黑"/>
          <w:b w:val="0"/>
          <w:sz w:val="20"/>
        </w:rPr>
        <w:t>用"已变化/增大/减小"做变化型扫描；</w:t>
      </w:r>
    </w:p>
    <w:p>
      <w:pPr>
        <w:pStyle w:val="ListBullet2"/>
      </w:pPr>
      <w:r>
        <w:rPr>
          <w:rFonts w:ascii="微软雅黑" w:hAnsi="微软雅黑" w:eastAsia="微软雅黑"/>
          <w:b w:val="0"/>
          <w:sz w:val="20"/>
        </w:rPr>
        <w:t>用十六进制模式扫描特征字节。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数值可能显示为整数但实际是浮点。试试 </w:t>
      </w:r>
      <w:r>
        <w:rPr>
          <w:rFonts w:ascii="Consolas" w:hAnsi="Consolas" w:eastAsia="Consolas"/>
          <w:b w:val="0"/>
          <w:color w:val="B03060"/>
          <w:sz w:val="20"/>
        </w:rPr>
        <w:t>f32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数值可能是"当前值 = 基础值 + 加成"的派生值，需要先找到基础值。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调整"内存类型/分页来源"设置，扩大或缩小查询范围后重新扫描。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Q3：重启游戏后地址失效</w:t>
      </w:r>
    </w:p>
    <w:p>
      <w:r>
        <w:rPr>
          <w:rFonts w:ascii="微软雅黑" w:hAnsi="微软雅黑" w:eastAsia="微软雅黑"/>
          <w:b w:val="0"/>
          <w:sz w:val="20"/>
        </w:rPr>
        <w:t>正常现象——动态地址。请使用</w:t>
      </w:r>
      <w:r>
        <w:rPr>
          <w:rFonts w:ascii="微软雅黑" w:hAnsi="微软雅黑" w:eastAsia="微软雅黑"/>
          <w:b/>
          <w:sz w:val="20"/>
        </w:rPr>
        <w:t>指针扫描</w:t>
      </w:r>
      <w:r>
        <w:rPr>
          <w:rFonts w:ascii="微软雅黑" w:hAnsi="微软雅黑" w:eastAsia="微软雅黑"/>
          <w:b w:val="0"/>
          <w:sz w:val="20"/>
        </w:rPr>
        <w:t>得到指针链，或把地址"提升为符号"。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Q4：找不到自己想要的窗口/功能</w:t>
      </w:r>
    </w:p>
    <w:p>
      <w:r>
        <w:rPr>
          <w:rFonts w:ascii="微软雅黑" w:hAnsi="微软雅黑" w:eastAsia="微软雅黑"/>
          <w:b w:val="0"/>
          <w:sz w:val="20"/>
        </w:rPr>
        <w:t xml:space="preserve">菜单 </w:t>
      </w:r>
      <w:r>
        <w:rPr>
          <w:rFonts w:ascii="微软雅黑" w:hAnsi="微软雅黑" w:eastAsia="微软雅黑"/>
          <w:b/>
          <w:sz w:val="20"/>
        </w:rPr>
        <w:t>窗口</w:t>
      </w:r>
      <w:r>
        <w:rPr>
          <w:rFonts w:ascii="微软雅黑" w:hAnsi="微软雅黑" w:eastAsia="微软雅黑"/>
          <w:b w:val="0"/>
          <w:sz w:val="20"/>
        </w:rPr>
        <w:t xml:space="preserve"> 里勾选对应窗口；如果窗口被关掉了，在这里重新打开。</w:t>
      </w:r>
      <w:r>
        <w:rPr>
          <w:rFonts w:ascii="微软雅黑" w:hAnsi="微软雅黑" w:eastAsia="微软雅黑"/>
          <w:b/>
          <w:sz w:val="20"/>
        </w:rPr>
        <w:t>布局 → 重置布局</w:t>
      </w:r>
      <w:r>
        <w:rPr>
          <w:rFonts w:ascii="微软雅黑" w:hAnsi="微软雅黑" w:eastAsia="微软雅黑"/>
          <w:b w:val="0"/>
          <w:sz w:val="20"/>
        </w:rPr>
        <w:t xml:space="preserve"> 可恢复默认排布。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Q5：界面显示成方块（□□□）</w:t>
      </w:r>
    </w:p>
    <w:p>
      <w:r>
        <w:rPr>
          <w:rFonts w:ascii="微软雅黑" w:hAnsi="微软雅黑" w:eastAsia="微软雅黑"/>
          <w:b w:val="0"/>
          <w:sz w:val="20"/>
        </w:rPr>
        <w:t>说明系统里找不到中文字体。解决办法：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确认系统 </w:t>
      </w:r>
      <w:r>
        <w:rPr>
          <w:rFonts w:ascii="Consolas" w:hAnsi="Consolas" w:eastAsia="Consolas"/>
          <w:b w:val="0"/>
          <w:color w:val="B03060"/>
          <w:sz w:val="20"/>
        </w:rPr>
        <w:t>C:\Windows\Fonts</w:t>
      </w:r>
      <w:r>
        <w:rPr>
          <w:rFonts w:ascii="微软雅黑" w:hAnsi="微软雅黑" w:eastAsia="微软雅黑"/>
          <w:b w:val="0"/>
          <w:sz w:val="20"/>
        </w:rPr>
        <w:t xml:space="preserve"> 下存在中文字体（</w:t>
      </w:r>
      <w:r>
        <w:rPr>
          <w:rFonts w:ascii="Consolas" w:hAnsi="Consolas" w:eastAsia="Consolas"/>
          <w:b w:val="0"/>
          <w:color w:val="B03060"/>
          <w:sz w:val="20"/>
        </w:rPr>
        <w:t>msyh.ttc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B03060"/>
          <w:sz w:val="20"/>
        </w:rPr>
        <w:t>simhei.ttf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Consolas"/>
          <w:b w:val="0"/>
          <w:color w:val="B03060"/>
          <w:sz w:val="20"/>
        </w:rPr>
        <w:t>Deng.ttf</w:t>
      </w:r>
      <w:r>
        <w:rPr>
          <w:rFonts w:ascii="微软雅黑" w:hAnsi="微软雅黑" w:eastAsia="微软雅黑"/>
          <w:b w:val="0"/>
          <w:sz w:val="20"/>
        </w:rPr>
        <w:t xml:space="preserve"> 等）。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 xml:space="preserve">或手动放一个字体文件到 </w:t>
      </w:r>
      <w:r>
        <w:rPr>
          <w:rFonts w:ascii="Consolas" w:hAnsi="Consolas" w:eastAsia="Consolas"/>
          <w:b w:val="0"/>
          <w:color w:val="B03060"/>
          <w:sz w:val="20"/>
        </w:rPr>
        <w:t>squalr.exe</w:t>
      </w:r>
      <w:r>
        <w:rPr>
          <w:rFonts w:ascii="微软雅黑" w:hAnsi="微软雅黑" w:eastAsia="微软雅黑"/>
          <w:b w:val="0"/>
          <w:sz w:val="20"/>
        </w:rPr>
        <w:t xml:space="preserve"> 同级的 </w:t>
      </w:r>
      <w:r>
        <w:rPr>
          <w:rFonts w:ascii="Consolas" w:hAnsi="Consolas" w:eastAsia="Consolas"/>
          <w:b w:val="0"/>
          <w:color w:val="B03060"/>
          <w:sz w:val="20"/>
        </w:rPr>
        <w:t>fonts</w:t>
      </w:r>
      <w:r>
        <w:rPr>
          <w:rFonts w:ascii="微软雅黑" w:hAnsi="微软雅黑" w:eastAsia="微软雅黑"/>
          <w:b w:val="0"/>
          <w:sz w:val="20"/>
        </w:rPr>
        <w:t xml:space="preserve"> 文件夹（支持 </w:t>
      </w:r>
      <w:r>
        <w:rPr>
          <w:rFonts w:ascii="Consolas" w:hAnsi="Consolas" w:eastAsia="Consolas"/>
          <w:b w:val="0"/>
          <w:color w:val="B03060"/>
          <w:sz w:val="20"/>
        </w:rPr>
        <w:t>.ttf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B03060"/>
          <w:sz w:val="20"/>
        </w:rPr>
        <w:t>.ttc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B03060"/>
          <w:sz w:val="20"/>
        </w:rPr>
        <w:t>.otf</w:t>
      </w:r>
      <w:r>
        <w:rPr>
          <w:rFonts w:ascii="微软雅黑" w:hAnsi="微软雅黑" w:eastAsia="微软雅黑"/>
          <w:b w:val="0"/>
          <w:sz w:val="20"/>
        </w:rPr>
        <w:t xml:space="preserve">，例如 </w:t>
      </w:r>
      <w:r>
        <w:rPr>
          <w:rFonts w:ascii="Consolas" w:hAnsi="Consolas" w:eastAsia="Consolas"/>
          <w:b w:val="0"/>
          <w:color w:val="B03060"/>
          <w:sz w:val="20"/>
        </w:rPr>
        <w:t>NotoSansSC-VF.ttf</w:t>
      </w:r>
      <w:r>
        <w:rPr>
          <w:rFonts w:ascii="微软雅黑" w:hAnsi="微软雅黑" w:eastAsia="微软雅黑"/>
          <w:b w:val="0"/>
          <w:sz w:val="20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重启程序。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Q6：扫描很慢 / 内存占用很高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缩小内存查询范围（设置 → 内存 → 虚拟内存查询）。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适当增大</w:t>
      </w:r>
      <w:r>
        <w:rPr>
          <w:rFonts w:ascii="微软雅黑" w:hAnsi="微软雅黑" w:eastAsia="微软雅黑"/>
          <w:b/>
          <w:sz w:val="20"/>
        </w:rPr>
        <w:t>扫描对齐</w:t>
      </w:r>
      <w:r>
        <w:rPr>
          <w:rFonts w:ascii="微软雅黑" w:hAnsi="微软雅黑" w:eastAsia="微软雅黑"/>
          <w:b w:val="0"/>
          <w:sz w:val="20"/>
        </w:rPr>
        <w:t>（对齐 4 或 8 会更省内存）。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避免同时保留过多扫描结果；及时删除误报。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确认没有勾选"执行额外的调试校验扫描"。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Q7：输出窗口里全是英文日志</w:t>
      </w:r>
    </w:p>
    <w:p>
      <w:r>
        <w:rPr>
          <w:rFonts w:ascii="微软雅黑" w:hAnsi="微软雅黑" w:eastAsia="微软雅黑"/>
          <w:b w:val="0"/>
          <w:sz w:val="20"/>
        </w:rPr>
        <w:t>引擎内核与插件的日志保持英文输出（便于排查问题），界面与提示已全部汉化。出现问题时可以把日志内容附到反馈里。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Q8：修改数值没反应 / 数值马上变回去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该地址可能只是显示缓存，真正的值在别处（继续缩小结果范围）。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目标程序每帧重算该值：需要修改</w:t>
      </w:r>
      <w:r>
        <w:rPr>
          <w:rFonts w:ascii="微软雅黑" w:hAnsi="微软雅黑" w:eastAsia="微软雅黑"/>
          <w:b/>
          <w:sz w:val="20"/>
        </w:rPr>
        <w:t>写入它的代码</w:t>
      </w:r>
      <w:r>
        <w:rPr>
          <w:rFonts w:ascii="微软雅黑" w:hAnsi="微软雅黑" w:eastAsia="微软雅黑"/>
          <w:b w:val="0"/>
          <w:sz w:val="20"/>
        </w:rPr>
        <w:t>（代码查看器 → 替换为空操作代码），或用</w:t>
      </w:r>
      <w:r>
        <w:rPr>
          <w:rFonts w:ascii="微软雅黑" w:hAnsi="微软雅黑" w:eastAsia="微软雅黑"/>
          <w:b/>
          <w:sz w:val="20"/>
        </w:rPr>
        <w:t>冻结</w:t>
      </w:r>
      <w:r>
        <w:rPr>
          <w:rFonts w:ascii="微软雅黑" w:hAnsi="微软雅黑" w:eastAsia="微软雅黑"/>
          <w:b w:val="0"/>
          <w:sz w:val="20"/>
        </w:rPr>
        <w:t>功能。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某些值在服务端校验，本地修改无用。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Q9：怎么把分析结果分享给别人</w:t>
      </w:r>
    </w:p>
    <w:p>
      <w:r>
        <w:rPr>
          <w:rFonts w:ascii="微软雅黑" w:hAnsi="微软雅黑" w:eastAsia="微软雅黑"/>
          <w:b w:val="0"/>
          <w:sz w:val="20"/>
        </w:rPr>
        <w:t xml:space="preserve">菜单 </w:t>
      </w:r>
      <w:r>
        <w:rPr>
          <w:rFonts w:ascii="微软雅黑" w:hAnsi="微软雅黑" w:eastAsia="微软雅黑"/>
          <w:b/>
          <w:sz w:val="20"/>
        </w:rPr>
        <w:t>文件 → 导出项目为表格...</w:t>
      </w:r>
      <w:r>
        <w:rPr>
          <w:rFonts w:ascii="微软雅黑" w:hAnsi="微软雅黑" w:eastAsia="微软雅黑"/>
          <w:b w:val="0"/>
          <w:sz w:val="20"/>
        </w:rPr>
        <w:t>，会导出为 JSON 表格。</w:t>
      </w:r>
    </w:p>
    <w:p>
      <w:pPr>
        <w:pStyle w:val="Heading2"/>
      </w:pPr>
      <w:r>
        <w:rPr>
          <w:rFonts w:ascii="微软雅黑" w:hAnsi="微软雅黑" w:eastAsia="微软雅黑"/>
          <w:b/>
        </w:rPr>
        <w:t>Q10：程序打不开/闪退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确认系统为 64 位 Windows 10/11。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确认 exe 所在目录</w:t>
      </w:r>
      <w:r>
        <w:rPr>
          <w:rFonts w:ascii="微软雅黑" w:hAnsi="微软雅黑" w:eastAsia="微软雅黑"/>
          <w:b/>
          <w:sz w:val="20"/>
        </w:rPr>
        <w:t>可写</w:t>
      </w:r>
      <w:r>
        <w:rPr>
          <w:rFonts w:ascii="微软雅黑" w:hAnsi="微软雅黑" w:eastAsia="微软雅黑"/>
          <w:b w:val="0"/>
          <w:sz w:val="20"/>
        </w:rPr>
        <w:t>（否则配置写入失败）。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尝试以管理员身份运行。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若仍然闪退，请记录下操作步骤与输出窗口最后几条日志。</w:t>
      </w:r>
    </w:p>
    <w:p>
      <w:pPr>
        <w:pStyle w:val="Heading1"/>
      </w:pPr>
      <w:r>
        <w:rPr>
          <w:rFonts w:ascii="微软雅黑" w:hAnsi="微软雅黑" w:eastAsia="微软雅黑"/>
          <w:b/>
        </w:rPr>
        <w:t>19. 术语对照表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3455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英文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中文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Snapshot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快照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一次性读取目标进程所有内存区域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Element Scan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数值扫描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按数据类型扫描单个数值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 Scan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数组扫描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连续多个数值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Pattern / AoB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模式 / 字节特征扫描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十六进制 + 通配符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Filter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过滤器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扫描结果内部表示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Frozen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已冻结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周期性回写固定值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Pointer Chain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指针链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基址 + 多级偏移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Resolver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解析器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自定义地址解析规则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Symbol Layout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符号布局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结构体字段布局定义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Middleware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中间件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内存访问的过滤/重映射插件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Virtual Module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虚拟模块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由插件注册的伪模块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Take Over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接管面板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覆盖整个窗口的编辑/确认界面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停靠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窗口可自由排布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Trace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跟踪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记录读/写某地址的指令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</w:rPr>
        <w:t>20. 免责声明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本工具仅用于</w:t>
      </w:r>
      <w:r>
        <w:rPr>
          <w:rFonts w:ascii="微软雅黑" w:hAnsi="微软雅黑" w:eastAsia="微软雅黑"/>
          <w:b/>
          <w:sz w:val="20"/>
        </w:rPr>
        <w:t>合法的逆向工程、学习研究、单机游戏修改、自有软件调试</w:t>
      </w:r>
      <w:r>
        <w:rPr>
          <w:rFonts w:ascii="微软雅黑" w:hAnsi="微软雅黑" w:eastAsia="微软雅黑"/>
          <w:b w:val="0"/>
          <w:sz w:val="20"/>
        </w:rPr>
        <w:t>等用途。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请勿用于破解他人软件、绕过商业软件授权、作弊网游或任何违反当地法律与目标软件服务条款的行为。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使用本工具造成的一切后果由使用者自行承担。Squalr 采用 GPL-3.0 许可，原始项目地址：&lt;https://github.com/Squalr/Squalr&gt;。</w:t>
      </w:r>
    </w:p>
    <w:p>
      <w:r>
        <w:rPr>
          <w:rFonts w:ascii="微软雅黑" w:hAnsi="微软雅黑" w:eastAsia="微软雅黑"/>
          <w:b w:val="0"/>
          <w:sz w:val="20"/>
        </w:rPr>
        <w:t>*文档结束。若发现界面中仍有未汉化的英文提示，欢迎记录下具体窗口与文字，便于后续补充。*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549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49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549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E549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